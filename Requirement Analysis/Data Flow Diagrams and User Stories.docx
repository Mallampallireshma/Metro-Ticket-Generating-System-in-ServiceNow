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F7C1B" w14:textId="77777777" w:rsidR="00D54B85" w:rsidRPr="00A24E7F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24E7F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1A08D70D" w14:textId="77777777" w:rsidR="00D54B85" w:rsidRPr="00A24E7F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24E7F">
        <w:rPr>
          <w:rFonts w:ascii="Times New Roman" w:hAnsi="Times New Roman" w:cs="Times New Roman"/>
          <w:b/>
          <w:sz w:val="24"/>
          <w:szCs w:val="24"/>
        </w:rPr>
        <w:t>Data Flow Diagram &amp; 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6"/>
        <w:gridCol w:w="5468"/>
      </w:tblGrid>
      <w:tr w:rsidR="00D54B85" w:rsidRPr="00A24E7F" w14:paraId="36226BDC" w14:textId="77777777">
        <w:trPr>
          <w:jc w:val="center"/>
        </w:trPr>
        <w:tc>
          <w:tcPr>
            <w:tcW w:w="5472" w:type="dxa"/>
          </w:tcPr>
          <w:p w14:paraId="602ECCE3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472" w:type="dxa"/>
          </w:tcPr>
          <w:p w14:paraId="7E76FF05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5 September 2026</w:t>
            </w:r>
          </w:p>
        </w:tc>
      </w:tr>
      <w:tr w:rsidR="00D54B85" w:rsidRPr="00A24E7F" w14:paraId="0EC77485" w14:textId="77777777">
        <w:trPr>
          <w:jc w:val="center"/>
        </w:trPr>
        <w:tc>
          <w:tcPr>
            <w:tcW w:w="5472" w:type="dxa"/>
          </w:tcPr>
          <w:p w14:paraId="6190B94D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Team ID / Project ID</w:t>
            </w:r>
          </w:p>
        </w:tc>
        <w:tc>
          <w:tcPr>
            <w:tcW w:w="5472" w:type="dxa"/>
          </w:tcPr>
          <w:p w14:paraId="0821ABC6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SWUID2026190359</w:t>
            </w:r>
          </w:p>
        </w:tc>
      </w:tr>
      <w:tr w:rsidR="00D54B85" w:rsidRPr="00A24E7F" w14:paraId="573298DD" w14:textId="77777777">
        <w:trPr>
          <w:jc w:val="center"/>
        </w:trPr>
        <w:tc>
          <w:tcPr>
            <w:tcW w:w="5472" w:type="dxa"/>
          </w:tcPr>
          <w:p w14:paraId="14CDBE87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472" w:type="dxa"/>
          </w:tcPr>
          <w:p w14:paraId="3412FAF7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:rsidR="00D54B85" w:rsidRPr="00A24E7F" w14:paraId="4957CC03" w14:textId="77777777">
        <w:trPr>
          <w:jc w:val="center"/>
        </w:trPr>
        <w:tc>
          <w:tcPr>
            <w:tcW w:w="5472" w:type="dxa"/>
          </w:tcPr>
          <w:p w14:paraId="4B1F4CE5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472" w:type="dxa"/>
          </w:tcPr>
          <w:p w14:paraId="0AD5DBA4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FB75EB4" w14:textId="3E28DDCD" w:rsidR="00D54B85" w:rsidRPr="00A24E7F" w:rsidRDefault="00000000">
      <w:pPr>
        <w:rPr>
          <w:rFonts w:ascii="Times New Roman" w:hAnsi="Times New Roman" w:cs="Times New Roman"/>
          <w:sz w:val="24"/>
          <w:szCs w:val="24"/>
        </w:rPr>
      </w:pPr>
      <w:r w:rsidRPr="00A24E7F">
        <w:rPr>
          <w:rFonts w:ascii="Times New Roman" w:hAnsi="Times New Roman" w:cs="Times New Roman"/>
          <w:b/>
          <w:sz w:val="24"/>
          <w:szCs w:val="24"/>
        </w:rPr>
        <w:t>Data Flow Diagram</w:t>
      </w:r>
      <w:r w:rsidR="00A24E7F">
        <w:rPr>
          <w:rFonts w:ascii="Times New Roman" w:hAnsi="Times New Roman" w:cs="Times New Roman"/>
          <w:b/>
          <w:sz w:val="24"/>
          <w:szCs w:val="24"/>
        </w:rPr>
        <w:t>:</w:t>
      </w:r>
      <w:r w:rsidRPr="00A24E7F">
        <w:rPr>
          <w:rFonts w:ascii="Times New Roman" w:hAnsi="Times New Roman" w:cs="Times New Roman"/>
          <w:sz w:val="24"/>
          <w:szCs w:val="24"/>
        </w:rPr>
        <w:t>A Data Flow Diagram (DFD) visually represents how information enters and leaves the system, how the information is processed, and where information is stored. This document uses a Level-0 DFD for the Metro Ticket Generating System.</w:t>
      </w:r>
    </w:p>
    <w:p w14:paraId="78B8F6AE" w14:textId="77777777" w:rsidR="00D54B85" w:rsidRPr="00A24E7F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24E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9AC394" wp14:editId="1D7325FC">
            <wp:extent cx="5257800" cy="30553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o_Ticket_Generating_System_DFD_Level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812" cy="307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6280" w14:textId="77777777" w:rsidR="00D54B85" w:rsidRPr="00A24E7F" w:rsidRDefault="00000000">
      <w:pPr>
        <w:rPr>
          <w:rFonts w:ascii="Times New Roman" w:hAnsi="Times New Roman" w:cs="Times New Roman"/>
          <w:sz w:val="24"/>
          <w:szCs w:val="24"/>
        </w:rPr>
      </w:pPr>
      <w:r w:rsidRPr="00A24E7F">
        <w:rPr>
          <w:rFonts w:ascii="Times New Roman" w:hAnsi="Times New Roman" w:cs="Times New Roman"/>
          <w:b/>
          <w:sz w:val="24"/>
          <w:szCs w:val="24"/>
        </w:rPr>
        <w:t>DFD Components and Data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7"/>
        <w:gridCol w:w="5467"/>
      </w:tblGrid>
      <w:tr w:rsidR="00D54B85" w:rsidRPr="00A24E7F" w14:paraId="0724CA32" w14:textId="77777777">
        <w:trPr>
          <w:jc w:val="center"/>
        </w:trPr>
        <w:tc>
          <w:tcPr>
            <w:tcW w:w="5472" w:type="dxa"/>
          </w:tcPr>
          <w:p w14:paraId="23BBBAEB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5472" w:type="dxa"/>
          </w:tcPr>
          <w:p w14:paraId="73FE8AEE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D54B85" w:rsidRPr="00A24E7F" w14:paraId="519E8802" w14:textId="77777777">
        <w:trPr>
          <w:jc w:val="center"/>
        </w:trPr>
        <w:tc>
          <w:tcPr>
            <w:tcW w:w="5472" w:type="dxa"/>
          </w:tcPr>
          <w:p w14:paraId="296D8BD9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Metro Passenger</w:t>
            </w:r>
          </w:p>
        </w:tc>
        <w:tc>
          <w:tcPr>
            <w:tcW w:w="5472" w:type="dxa"/>
          </w:tcPr>
          <w:p w14:paraId="6A9AD9B3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External user who provides starting station, destination, journey type, passenger count and payment mode.</w:t>
            </w:r>
          </w:p>
        </w:tc>
      </w:tr>
      <w:tr w:rsidR="00D54B85" w:rsidRPr="00A24E7F" w14:paraId="4426E590" w14:textId="77777777">
        <w:trPr>
          <w:jc w:val="center"/>
        </w:trPr>
        <w:tc>
          <w:tcPr>
            <w:tcW w:w="5472" w:type="dxa"/>
          </w:tcPr>
          <w:p w14:paraId="49D4A8B7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1.0 Process Metro Ticket Booking</w:t>
            </w:r>
          </w:p>
        </w:tc>
        <w:tc>
          <w:tcPr>
            <w:tcW w:w="5472" w:type="dxa"/>
          </w:tcPr>
          <w:p w14:paraId="7E595536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Receives booking information, validates the selections and calculates the ticket amount.</w:t>
            </w:r>
          </w:p>
        </w:tc>
      </w:tr>
      <w:tr w:rsidR="00D54B85" w:rsidRPr="00A24E7F" w14:paraId="175A7760" w14:textId="77777777">
        <w:trPr>
          <w:jc w:val="center"/>
        </w:trPr>
        <w:tc>
          <w:tcPr>
            <w:tcW w:w="5472" w:type="dxa"/>
          </w:tcPr>
          <w:p w14:paraId="2341A359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D1 Metro Station Detail</w:t>
            </w:r>
          </w:p>
        </w:tc>
        <w:tc>
          <w:tcPr>
            <w:tcW w:w="5472" w:type="dxa"/>
          </w:tcPr>
          <w:p w14:paraId="28246599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Stores metro station information used for Starting From and Going To selections.</w:t>
            </w:r>
          </w:p>
        </w:tc>
      </w:tr>
      <w:tr w:rsidR="00D54B85" w:rsidRPr="00A24E7F" w14:paraId="1BDD92E0" w14:textId="77777777">
        <w:trPr>
          <w:jc w:val="center"/>
        </w:trPr>
        <w:tc>
          <w:tcPr>
            <w:tcW w:w="5472" w:type="dxa"/>
          </w:tcPr>
          <w:p w14:paraId="04A25AB9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D2 Ticket / Booking Data</w:t>
            </w:r>
          </w:p>
        </w:tc>
        <w:tc>
          <w:tcPr>
            <w:tcW w:w="5472" w:type="dxa"/>
          </w:tcPr>
          <w:p w14:paraId="637F0B33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Stores the journey and ticket details after the booking is processed.</w:t>
            </w:r>
          </w:p>
        </w:tc>
      </w:tr>
      <w:tr w:rsidR="00D54B85" w:rsidRPr="00A24E7F" w14:paraId="5A7A08A1" w14:textId="77777777">
        <w:trPr>
          <w:jc w:val="center"/>
        </w:trPr>
        <w:tc>
          <w:tcPr>
            <w:tcW w:w="5472" w:type="dxa"/>
          </w:tcPr>
          <w:p w14:paraId="1E584BB5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2.0 Generate Digital QR Ticket</w:t>
            </w:r>
          </w:p>
        </w:tc>
        <w:tc>
          <w:tcPr>
            <w:tcW w:w="5472" w:type="dxa"/>
          </w:tcPr>
          <w:p w14:paraId="3C5D184D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Uses the completed ticket information to generate the digital QR ticket.</w:t>
            </w:r>
          </w:p>
        </w:tc>
      </w:tr>
      <w:tr w:rsidR="00D54B85" w:rsidRPr="00A24E7F" w14:paraId="606A12C1" w14:textId="77777777">
        <w:trPr>
          <w:jc w:val="center"/>
        </w:trPr>
        <w:tc>
          <w:tcPr>
            <w:tcW w:w="5472" w:type="dxa"/>
          </w:tcPr>
          <w:p w14:paraId="16A9ED58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Digital Metro QR Ticket</w:t>
            </w:r>
          </w:p>
        </w:tc>
        <w:tc>
          <w:tcPr>
            <w:tcW w:w="5472" w:type="dxa"/>
          </w:tcPr>
          <w:p w14:paraId="10030F2E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Final digital ticket provided to the passenger.</w:t>
            </w:r>
          </w:p>
        </w:tc>
      </w:tr>
    </w:tbl>
    <w:p w14:paraId="605E550C" w14:textId="77777777" w:rsidR="00D54B85" w:rsidRPr="00A24E7F" w:rsidRDefault="00D54B85">
      <w:pPr>
        <w:rPr>
          <w:rFonts w:ascii="Times New Roman" w:hAnsi="Times New Roman" w:cs="Times New Roman"/>
          <w:sz w:val="24"/>
          <w:szCs w:val="24"/>
        </w:rPr>
      </w:pPr>
    </w:p>
    <w:p w14:paraId="1DF18C85" w14:textId="77777777" w:rsidR="00D54B85" w:rsidRPr="00A24E7F" w:rsidRDefault="00000000">
      <w:pPr>
        <w:rPr>
          <w:rFonts w:ascii="Times New Roman" w:hAnsi="Times New Roman" w:cs="Times New Roman"/>
          <w:sz w:val="24"/>
          <w:szCs w:val="24"/>
        </w:rPr>
      </w:pPr>
      <w:r w:rsidRPr="00A24E7F">
        <w:rPr>
          <w:rFonts w:ascii="Times New Roman" w:hAnsi="Times New Roman" w:cs="Times New Roman"/>
          <w:b/>
          <w:sz w:val="24"/>
          <w:szCs w:val="24"/>
        </w:rPr>
        <w:t>Data Flow Explanation</w:t>
      </w:r>
    </w:p>
    <w:p w14:paraId="56A89804" w14:textId="77777777" w:rsidR="00D54B85" w:rsidRPr="00A24E7F" w:rsidRDefault="00000000">
      <w:pPr>
        <w:rPr>
          <w:rFonts w:ascii="Times New Roman" w:hAnsi="Times New Roman" w:cs="Times New Roman"/>
          <w:sz w:val="24"/>
          <w:szCs w:val="24"/>
        </w:rPr>
      </w:pPr>
      <w:r w:rsidRPr="00A24E7F">
        <w:rPr>
          <w:rFonts w:ascii="Times New Roman" w:hAnsi="Times New Roman" w:cs="Times New Roman"/>
          <w:sz w:val="24"/>
          <w:szCs w:val="24"/>
        </w:rPr>
        <w:t>1. The metro passenger opens the Book A Metro Ticket catalog item in the ServiceNow Service Portal.</w:t>
      </w:r>
    </w:p>
    <w:p w14:paraId="1CDCB928" w14:textId="77777777" w:rsidR="00D54B85" w:rsidRPr="00A24E7F" w:rsidRDefault="00000000">
      <w:pPr>
        <w:rPr>
          <w:rFonts w:ascii="Times New Roman" w:hAnsi="Times New Roman" w:cs="Times New Roman"/>
          <w:sz w:val="24"/>
          <w:szCs w:val="24"/>
        </w:rPr>
      </w:pPr>
      <w:r w:rsidRPr="00A24E7F">
        <w:rPr>
          <w:rFonts w:ascii="Times New Roman" w:hAnsi="Times New Roman" w:cs="Times New Roman"/>
          <w:sz w:val="24"/>
          <w:szCs w:val="24"/>
        </w:rPr>
        <w:t>2. The passenger selects Starting From and Going To using the metro station details.</w:t>
      </w:r>
    </w:p>
    <w:p w14:paraId="5AB7F5FE" w14:textId="77777777" w:rsidR="00D54B85" w:rsidRPr="00A24E7F" w:rsidRDefault="00000000">
      <w:pPr>
        <w:rPr>
          <w:rFonts w:ascii="Times New Roman" w:hAnsi="Times New Roman" w:cs="Times New Roman"/>
          <w:sz w:val="24"/>
          <w:szCs w:val="24"/>
        </w:rPr>
      </w:pPr>
      <w:r w:rsidRPr="00A24E7F">
        <w:rPr>
          <w:rFonts w:ascii="Times New Roman" w:hAnsi="Times New Roman" w:cs="Times New Roman"/>
          <w:sz w:val="24"/>
          <w:szCs w:val="24"/>
        </w:rPr>
        <w:lastRenderedPageBreak/>
        <w:t>3. The passenger selects Single Journey or Return Journey and the number of passengers.</w:t>
      </w:r>
    </w:p>
    <w:p w14:paraId="5E64EF88" w14:textId="77777777" w:rsidR="00D54B85" w:rsidRPr="00A24E7F" w:rsidRDefault="00000000">
      <w:pPr>
        <w:rPr>
          <w:rFonts w:ascii="Times New Roman" w:hAnsi="Times New Roman" w:cs="Times New Roman"/>
          <w:sz w:val="24"/>
          <w:szCs w:val="24"/>
        </w:rPr>
      </w:pPr>
      <w:r w:rsidRPr="00A24E7F">
        <w:rPr>
          <w:rFonts w:ascii="Times New Roman" w:hAnsi="Times New Roman" w:cs="Times New Roman"/>
          <w:sz w:val="24"/>
          <w:szCs w:val="24"/>
        </w:rPr>
        <w:t>4. The system calculates the ticket amount automatically according to the selected route, journey type and passenger count.</w:t>
      </w:r>
    </w:p>
    <w:p w14:paraId="61462193" w14:textId="77777777" w:rsidR="00D54B85" w:rsidRPr="00A24E7F" w:rsidRDefault="00000000">
      <w:pPr>
        <w:rPr>
          <w:rFonts w:ascii="Times New Roman" w:hAnsi="Times New Roman" w:cs="Times New Roman"/>
          <w:sz w:val="24"/>
          <w:szCs w:val="24"/>
        </w:rPr>
      </w:pPr>
      <w:r w:rsidRPr="00A24E7F">
        <w:rPr>
          <w:rFonts w:ascii="Times New Roman" w:hAnsi="Times New Roman" w:cs="Times New Roman"/>
          <w:sz w:val="24"/>
          <w:szCs w:val="24"/>
        </w:rPr>
        <w:t>5. The passenger selects UPI, CARD or Others as the payment mode.</w:t>
      </w:r>
    </w:p>
    <w:p w14:paraId="5A82F731" w14:textId="77777777" w:rsidR="00D54B85" w:rsidRPr="00A24E7F" w:rsidRDefault="00000000">
      <w:pPr>
        <w:rPr>
          <w:rFonts w:ascii="Times New Roman" w:hAnsi="Times New Roman" w:cs="Times New Roman"/>
          <w:sz w:val="24"/>
          <w:szCs w:val="24"/>
        </w:rPr>
      </w:pPr>
      <w:r w:rsidRPr="00A24E7F">
        <w:rPr>
          <w:rFonts w:ascii="Times New Roman" w:hAnsi="Times New Roman" w:cs="Times New Roman"/>
          <w:sz w:val="24"/>
          <w:szCs w:val="24"/>
        </w:rPr>
        <w:t>6. The booking information is submitted and ticket details are generated.</w:t>
      </w:r>
    </w:p>
    <w:p w14:paraId="6D51F721" w14:textId="77777777" w:rsidR="00D54B85" w:rsidRPr="00A24E7F" w:rsidRDefault="00000000">
      <w:pPr>
        <w:rPr>
          <w:rFonts w:ascii="Times New Roman" w:hAnsi="Times New Roman" w:cs="Times New Roman"/>
          <w:sz w:val="24"/>
          <w:szCs w:val="24"/>
        </w:rPr>
      </w:pPr>
      <w:r w:rsidRPr="00A24E7F">
        <w:rPr>
          <w:rFonts w:ascii="Times New Roman" w:hAnsi="Times New Roman" w:cs="Times New Roman"/>
          <w:sz w:val="24"/>
          <w:szCs w:val="24"/>
        </w:rPr>
        <w:t>7. The system generates the digital QR ticket, which can be used by the passenger for the journey.</w:t>
      </w:r>
    </w:p>
    <w:p w14:paraId="7C828F24" w14:textId="77777777" w:rsidR="00D54B85" w:rsidRPr="00A24E7F" w:rsidRDefault="00000000">
      <w:pPr>
        <w:rPr>
          <w:rFonts w:ascii="Times New Roman" w:hAnsi="Times New Roman" w:cs="Times New Roman"/>
          <w:sz w:val="24"/>
          <w:szCs w:val="24"/>
        </w:rPr>
      </w:pPr>
      <w:r w:rsidRPr="00A24E7F">
        <w:rPr>
          <w:rFonts w:ascii="Times New Roman" w:hAnsi="Times New Roman" w:cs="Times New Roman"/>
          <w:b/>
          <w:sz w:val="24"/>
          <w:szCs w:val="24"/>
        </w:rPr>
        <w:t>User Stories</w:t>
      </w:r>
    </w:p>
    <w:p w14:paraId="37BA567C" w14:textId="77777777" w:rsidR="00D54B85" w:rsidRPr="00A24E7F" w:rsidRDefault="00000000">
      <w:pPr>
        <w:rPr>
          <w:rFonts w:ascii="Times New Roman" w:hAnsi="Times New Roman" w:cs="Times New Roman"/>
          <w:sz w:val="24"/>
          <w:szCs w:val="24"/>
        </w:rPr>
      </w:pPr>
      <w:r w:rsidRPr="00A24E7F">
        <w:rPr>
          <w:rFonts w:ascii="Times New Roman" w:hAnsi="Times New Roman" w:cs="Times New Roman"/>
          <w:sz w:val="24"/>
          <w:szCs w:val="24"/>
        </w:rPr>
        <w:t>The template asks for User Type, Functional Requirement (Epic), User Story Number, User Story/Task, Acceptance Criteria, Priority and Release. The following stories are adapted to the Metro Ticket Generating 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62"/>
        <w:gridCol w:w="1556"/>
        <w:gridCol w:w="1583"/>
        <w:gridCol w:w="1561"/>
        <w:gridCol w:w="1557"/>
        <w:gridCol w:w="1556"/>
      </w:tblGrid>
      <w:tr w:rsidR="00D54B85" w:rsidRPr="00A24E7F" w14:paraId="12FD71C4" w14:textId="77777777">
        <w:trPr>
          <w:jc w:val="center"/>
        </w:trPr>
        <w:tc>
          <w:tcPr>
            <w:tcW w:w="1563" w:type="dxa"/>
          </w:tcPr>
          <w:p w14:paraId="02949703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User Type</w:t>
            </w:r>
          </w:p>
        </w:tc>
        <w:tc>
          <w:tcPr>
            <w:tcW w:w="1563" w:type="dxa"/>
          </w:tcPr>
          <w:p w14:paraId="1971F7E7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Functional Requirement (Epic)</w:t>
            </w:r>
          </w:p>
        </w:tc>
        <w:tc>
          <w:tcPr>
            <w:tcW w:w="1563" w:type="dxa"/>
          </w:tcPr>
          <w:p w14:paraId="44401A08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User Story Number</w:t>
            </w:r>
          </w:p>
        </w:tc>
        <w:tc>
          <w:tcPr>
            <w:tcW w:w="1563" w:type="dxa"/>
          </w:tcPr>
          <w:p w14:paraId="6A338FD4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User Story / Task</w:t>
            </w:r>
          </w:p>
        </w:tc>
        <w:tc>
          <w:tcPr>
            <w:tcW w:w="1563" w:type="dxa"/>
          </w:tcPr>
          <w:p w14:paraId="57219992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Acceptance Criteria</w:t>
            </w:r>
          </w:p>
        </w:tc>
        <w:tc>
          <w:tcPr>
            <w:tcW w:w="1563" w:type="dxa"/>
          </w:tcPr>
          <w:p w14:paraId="3F0D62E9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1563" w:type="dxa"/>
          </w:tcPr>
          <w:p w14:paraId="7F985B8F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</w:p>
        </w:tc>
      </w:tr>
      <w:tr w:rsidR="00D54B85" w:rsidRPr="00A24E7F" w14:paraId="50859D9B" w14:textId="77777777">
        <w:trPr>
          <w:jc w:val="center"/>
        </w:trPr>
        <w:tc>
          <w:tcPr>
            <w:tcW w:w="1563" w:type="dxa"/>
          </w:tcPr>
          <w:p w14:paraId="20022693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Customer (Metro Passenger)</w:t>
            </w:r>
          </w:p>
        </w:tc>
        <w:tc>
          <w:tcPr>
            <w:tcW w:w="1563" w:type="dxa"/>
          </w:tcPr>
          <w:p w14:paraId="0D8E9BFD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Metro Station Selection</w:t>
            </w:r>
          </w:p>
        </w:tc>
        <w:tc>
          <w:tcPr>
            <w:tcW w:w="1563" w:type="dxa"/>
          </w:tcPr>
          <w:p w14:paraId="3302F06F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1563" w:type="dxa"/>
          </w:tcPr>
          <w:p w14:paraId="12CE9CA8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As a user, I can select my starting metro station.</w:t>
            </w:r>
          </w:p>
        </w:tc>
        <w:tc>
          <w:tcPr>
            <w:tcW w:w="1563" w:type="dxa"/>
          </w:tcPr>
          <w:p w14:paraId="1B5C93B4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I can select a valid station from the Starting From field.</w:t>
            </w:r>
          </w:p>
        </w:tc>
        <w:tc>
          <w:tcPr>
            <w:tcW w:w="1563" w:type="dxa"/>
          </w:tcPr>
          <w:p w14:paraId="499B1C7C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63" w:type="dxa"/>
          </w:tcPr>
          <w:p w14:paraId="5EA08E72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54B85" w:rsidRPr="00A24E7F" w14:paraId="5B00E656" w14:textId="77777777">
        <w:trPr>
          <w:jc w:val="center"/>
        </w:trPr>
        <w:tc>
          <w:tcPr>
            <w:tcW w:w="1563" w:type="dxa"/>
          </w:tcPr>
          <w:p w14:paraId="30FC1641" w14:textId="77777777" w:rsidR="00D54B85" w:rsidRPr="00A24E7F" w:rsidRDefault="00D54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51EE9860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Metro Station Selection</w:t>
            </w:r>
          </w:p>
        </w:tc>
        <w:tc>
          <w:tcPr>
            <w:tcW w:w="1563" w:type="dxa"/>
          </w:tcPr>
          <w:p w14:paraId="49586FC5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1563" w:type="dxa"/>
          </w:tcPr>
          <w:p w14:paraId="60C4AAB0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As a user, I can select my destination metro station.</w:t>
            </w:r>
          </w:p>
        </w:tc>
        <w:tc>
          <w:tcPr>
            <w:tcW w:w="1563" w:type="dxa"/>
          </w:tcPr>
          <w:p w14:paraId="73D4FEC5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I can select a valid station from the Going To field.</w:t>
            </w:r>
          </w:p>
        </w:tc>
        <w:tc>
          <w:tcPr>
            <w:tcW w:w="1563" w:type="dxa"/>
          </w:tcPr>
          <w:p w14:paraId="4D3ECDCB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63" w:type="dxa"/>
          </w:tcPr>
          <w:p w14:paraId="7D69B2E5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54B85" w:rsidRPr="00A24E7F" w14:paraId="314DBABC" w14:textId="77777777">
        <w:trPr>
          <w:jc w:val="center"/>
        </w:trPr>
        <w:tc>
          <w:tcPr>
            <w:tcW w:w="1563" w:type="dxa"/>
          </w:tcPr>
          <w:p w14:paraId="4C9167DA" w14:textId="77777777" w:rsidR="00D54B85" w:rsidRPr="00A24E7F" w:rsidRDefault="00D54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014A04A5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Journey Details</w:t>
            </w:r>
          </w:p>
        </w:tc>
        <w:tc>
          <w:tcPr>
            <w:tcW w:w="1563" w:type="dxa"/>
          </w:tcPr>
          <w:p w14:paraId="0FA0D761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1563" w:type="dxa"/>
          </w:tcPr>
          <w:p w14:paraId="287368E0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As a user, I can select Single Journey or Return Journey.</w:t>
            </w:r>
          </w:p>
        </w:tc>
        <w:tc>
          <w:tcPr>
            <w:tcW w:w="1563" w:type="dxa"/>
          </w:tcPr>
          <w:p w14:paraId="6E8B2709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The selected journey type is displayed correctly.</w:t>
            </w:r>
          </w:p>
        </w:tc>
        <w:tc>
          <w:tcPr>
            <w:tcW w:w="1563" w:type="dxa"/>
          </w:tcPr>
          <w:p w14:paraId="6B657BAA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63" w:type="dxa"/>
          </w:tcPr>
          <w:p w14:paraId="2F4626DD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54B85" w:rsidRPr="00A24E7F" w14:paraId="5919CD26" w14:textId="77777777">
        <w:trPr>
          <w:jc w:val="center"/>
        </w:trPr>
        <w:tc>
          <w:tcPr>
            <w:tcW w:w="1563" w:type="dxa"/>
          </w:tcPr>
          <w:p w14:paraId="0E019EF5" w14:textId="77777777" w:rsidR="00D54B85" w:rsidRPr="00A24E7F" w:rsidRDefault="00D54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6F3BDC9E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Passenger Details</w:t>
            </w:r>
          </w:p>
        </w:tc>
        <w:tc>
          <w:tcPr>
            <w:tcW w:w="1563" w:type="dxa"/>
          </w:tcPr>
          <w:p w14:paraId="668B7B67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1563" w:type="dxa"/>
          </w:tcPr>
          <w:p w14:paraId="100A0EBD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As a user, I can select the number of passengers.</w:t>
            </w:r>
          </w:p>
        </w:tc>
        <w:tc>
          <w:tcPr>
            <w:tcW w:w="1563" w:type="dxa"/>
          </w:tcPr>
          <w:p w14:paraId="6CE426D9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I can select the required passenger count from the available choices.</w:t>
            </w:r>
          </w:p>
        </w:tc>
        <w:tc>
          <w:tcPr>
            <w:tcW w:w="1563" w:type="dxa"/>
          </w:tcPr>
          <w:p w14:paraId="07B349E6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63" w:type="dxa"/>
          </w:tcPr>
          <w:p w14:paraId="0426A1CC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54B85" w:rsidRPr="00A24E7F" w14:paraId="6EC305FE" w14:textId="77777777">
        <w:trPr>
          <w:jc w:val="center"/>
        </w:trPr>
        <w:tc>
          <w:tcPr>
            <w:tcW w:w="1563" w:type="dxa"/>
          </w:tcPr>
          <w:p w14:paraId="4DE013EE" w14:textId="77777777" w:rsidR="00D54B85" w:rsidRPr="00A24E7F" w:rsidRDefault="00D54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2869653C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Fare Calculation</w:t>
            </w:r>
          </w:p>
        </w:tc>
        <w:tc>
          <w:tcPr>
            <w:tcW w:w="1563" w:type="dxa"/>
          </w:tcPr>
          <w:p w14:paraId="6E5D651E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1563" w:type="dxa"/>
          </w:tcPr>
          <w:p w14:paraId="0FFD2431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As a user, I can see the ticket amount calculated automatically.</w:t>
            </w:r>
          </w:p>
        </w:tc>
        <w:tc>
          <w:tcPr>
            <w:tcW w:w="1563" w:type="dxa"/>
          </w:tcPr>
          <w:p w14:paraId="7D621BAD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The amount changes according to route, journey type and number of passengers.</w:t>
            </w:r>
          </w:p>
        </w:tc>
        <w:tc>
          <w:tcPr>
            <w:tcW w:w="1563" w:type="dxa"/>
          </w:tcPr>
          <w:p w14:paraId="37CCBEAC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63" w:type="dxa"/>
          </w:tcPr>
          <w:p w14:paraId="44BBAC05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54B85" w:rsidRPr="00A24E7F" w14:paraId="2AF8576F" w14:textId="77777777">
        <w:trPr>
          <w:jc w:val="center"/>
        </w:trPr>
        <w:tc>
          <w:tcPr>
            <w:tcW w:w="1563" w:type="dxa"/>
          </w:tcPr>
          <w:p w14:paraId="4AC9DABB" w14:textId="77777777" w:rsidR="00D54B85" w:rsidRPr="00A24E7F" w:rsidRDefault="00D54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3CD922B5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1563" w:type="dxa"/>
          </w:tcPr>
          <w:p w14:paraId="71154D5F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1563" w:type="dxa"/>
          </w:tcPr>
          <w:p w14:paraId="59462AA0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 xml:space="preserve">As a user, I can select UPI, CARD </w:t>
            </w:r>
            <w:r w:rsidRPr="00A24E7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 Others as the payment mode.</w:t>
            </w:r>
          </w:p>
        </w:tc>
        <w:tc>
          <w:tcPr>
            <w:tcW w:w="1563" w:type="dxa"/>
          </w:tcPr>
          <w:p w14:paraId="73DE125D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The selected payment mode is </w:t>
            </w:r>
            <w:r w:rsidRPr="00A24E7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accepted and displayed.</w:t>
            </w:r>
          </w:p>
        </w:tc>
        <w:tc>
          <w:tcPr>
            <w:tcW w:w="1563" w:type="dxa"/>
          </w:tcPr>
          <w:p w14:paraId="29737C9D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1563" w:type="dxa"/>
          </w:tcPr>
          <w:p w14:paraId="4E804C34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D54B85" w:rsidRPr="00A24E7F" w14:paraId="5506A8A9" w14:textId="77777777">
        <w:trPr>
          <w:jc w:val="center"/>
        </w:trPr>
        <w:tc>
          <w:tcPr>
            <w:tcW w:w="1563" w:type="dxa"/>
          </w:tcPr>
          <w:p w14:paraId="143F106C" w14:textId="77777777" w:rsidR="00D54B85" w:rsidRPr="00A24E7F" w:rsidRDefault="00D54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5265C391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Digital Ticket</w:t>
            </w:r>
          </w:p>
        </w:tc>
        <w:tc>
          <w:tcPr>
            <w:tcW w:w="1563" w:type="dxa"/>
          </w:tcPr>
          <w:p w14:paraId="250C84B1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1563" w:type="dxa"/>
          </w:tcPr>
          <w:p w14:paraId="6C4B4D2B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As a user, I can view my completed metro booking details.</w:t>
            </w:r>
          </w:p>
        </w:tc>
        <w:tc>
          <w:tcPr>
            <w:tcW w:w="1563" w:type="dxa"/>
          </w:tcPr>
          <w:p w14:paraId="1FDC66C8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The ticket shows the selected journey and fare information.</w:t>
            </w:r>
          </w:p>
        </w:tc>
        <w:tc>
          <w:tcPr>
            <w:tcW w:w="1563" w:type="dxa"/>
          </w:tcPr>
          <w:p w14:paraId="655FB961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63" w:type="dxa"/>
          </w:tcPr>
          <w:p w14:paraId="2457BD52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D54B85" w:rsidRPr="00A24E7F" w14:paraId="6129B1A0" w14:textId="77777777">
        <w:trPr>
          <w:jc w:val="center"/>
        </w:trPr>
        <w:tc>
          <w:tcPr>
            <w:tcW w:w="1563" w:type="dxa"/>
          </w:tcPr>
          <w:p w14:paraId="7B814C3C" w14:textId="77777777" w:rsidR="00D54B85" w:rsidRPr="00A24E7F" w:rsidRDefault="00D54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2A5688C4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QR Ticket</w:t>
            </w:r>
          </w:p>
        </w:tc>
        <w:tc>
          <w:tcPr>
            <w:tcW w:w="1563" w:type="dxa"/>
          </w:tcPr>
          <w:p w14:paraId="54C9A17E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1563" w:type="dxa"/>
          </w:tcPr>
          <w:p w14:paraId="564533E4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As a user, I can generate a QR code for my metro ticket.</w:t>
            </w:r>
          </w:p>
        </w:tc>
        <w:tc>
          <w:tcPr>
            <w:tcW w:w="1563" w:type="dxa"/>
          </w:tcPr>
          <w:p w14:paraId="37E498DB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A QR code is generated and displayed for the completed ticket.</w:t>
            </w:r>
          </w:p>
        </w:tc>
        <w:tc>
          <w:tcPr>
            <w:tcW w:w="1563" w:type="dxa"/>
          </w:tcPr>
          <w:p w14:paraId="57C8DA08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63" w:type="dxa"/>
          </w:tcPr>
          <w:p w14:paraId="4F6141E4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D54B85" w:rsidRPr="00A24E7F" w14:paraId="5865ABA5" w14:textId="77777777">
        <w:trPr>
          <w:jc w:val="center"/>
        </w:trPr>
        <w:tc>
          <w:tcPr>
            <w:tcW w:w="1563" w:type="dxa"/>
          </w:tcPr>
          <w:p w14:paraId="17903340" w14:textId="77777777" w:rsidR="00D54B85" w:rsidRPr="00A24E7F" w:rsidRDefault="00D54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20AD5DA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Service Portal</w:t>
            </w:r>
          </w:p>
        </w:tc>
        <w:tc>
          <w:tcPr>
            <w:tcW w:w="1563" w:type="dxa"/>
          </w:tcPr>
          <w:p w14:paraId="44BAB721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1563" w:type="dxa"/>
          </w:tcPr>
          <w:p w14:paraId="4A1049E6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As a user, I can book a metro ticket through the ServiceNow Service Portal.</w:t>
            </w:r>
          </w:p>
        </w:tc>
        <w:tc>
          <w:tcPr>
            <w:tcW w:w="1563" w:type="dxa"/>
          </w:tcPr>
          <w:p w14:paraId="6DEFDF62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The catalog item is accessible and the booking flow works correctly.</w:t>
            </w:r>
          </w:p>
        </w:tc>
        <w:tc>
          <w:tcPr>
            <w:tcW w:w="1563" w:type="dxa"/>
          </w:tcPr>
          <w:p w14:paraId="2659A2D9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63" w:type="dxa"/>
          </w:tcPr>
          <w:p w14:paraId="57C91634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D54B85" w:rsidRPr="00A24E7F" w14:paraId="542EF21E" w14:textId="77777777">
        <w:trPr>
          <w:jc w:val="center"/>
        </w:trPr>
        <w:tc>
          <w:tcPr>
            <w:tcW w:w="1563" w:type="dxa"/>
          </w:tcPr>
          <w:p w14:paraId="4F76C237" w14:textId="77777777" w:rsidR="00D54B85" w:rsidRPr="00A24E7F" w:rsidRDefault="00D54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A0599B1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1563" w:type="dxa"/>
          </w:tcPr>
          <w:p w14:paraId="63E5C961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1563" w:type="dxa"/>
          </w:tcPr>
          <w:p w14:paraId="016B8348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As a user, I receive validation when required booking information is missing or invalid.</w:t>
            </w:r>
          </w:p>
        </w:tc>
        <w:tc>
          <w:tcPr>
            <w:tcW w:w="1563" w:type="dxa"/>
          </w:tcPr>
          <w:p w14:paraId="149809FF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The system prevents incomplete or invalid ticket submission.</w:t>
            </w:r>
          </w:p>
        </w:tc>
        <w:tc>
          <w:tcPr>
            <w:tcW w:w="1563" w:type="dxa"/>
          </w:tcPr>
          <w:p w14:paraId="27C42EE4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63" w:type="dxa"/>
          </w:tcPr>
          <w:p w14:paraId="2C47A919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D54B85" w:rsidRPr="00A24E7F" w14:paraId="214694C4" w14:textId="77777777">
        <w:trPr>
          <w:jc w:val="center"/>
        </w:trPr>
        <w:tc>
          <w:tcPr>
            <w:tcW w:w="1563" w:type="dxa"/>
          </w:tcPr>
          <w:p w14:paraId="280B5CC7" w14:textId="77777777" w:rsidR="00D54B85" w:rsidRPr="00A24E7F" w:rsidRDefault="00D54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56F3016D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Ticket Submission</w:t>
            </w:r>
          </w:p>
        </w:tc>
        <w:tc>
          <w:tcPr>
            <w:tcW w:w="1563" w:type="dxa"/>
          </w:tcPr>
          <w:p w14:paraId="438AA936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USN-11</w:t>
            </w:r>
          </w:p>
        </w:tc>
        <w:tc>
          <w:tcPr>
            <w:tcW w:w="1563" w:type="dxa"/>
          </w:tcPr>
          <w:p w14:paraId="398A44B3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As a user, I can submit my completed metro ticket request.</w:t>
            </w:r>
          </w:p>
        </w:tc>
        <w:tc>
          <w:tcPr>
            <w:tcW w:w="1563" w:type="dxa"/>
          </w:tcPr>
          <w:p w14:paraId="087A56D4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The request is submitted successfully with the entered details.</w:t>
            </w:r>
          </w:p>
        </w:tc>
        <w:tc>
          <w:tcPr>
            <w:tcW w:w="1563" w:type="dxa"/>
          </w:tcPr>
          <w:p w14:paraId="5861C7A6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63" w:type="dxa"/>
          </w:tcPr>
          <w:p w14:paraId="3A3513D5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D54B85" w:rsidRPr="00A24E7F" w14:paraId="5E21D55E" w14:textId="77777777">
        <w:trPr>
          <w:jc w:val="center"/>
        </w:trPr>
        <w:tc>
          <w:tcPr>
            <w:tcW w:w="1563" w:type="dxa"/>
          </w:tcPr>
          <w:p w14:paraId="2BC5FA7F" w14:textId="77777777" w:rsidR="00D54B85" w:rsidRPr="00A24E7F" w:rsidRDefault="00D54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6527A510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Testing &amp; Refinement</w:t>
            </w:r>
          </w:p>
        </w:tc>
        <w:tc>
          <w:tcPr>
            <w:tcW w:w="1563" w:type="dxa"/>
          </w:tcPr>
          <w:p w14:paraId="3CF4493A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USN-12</w:t>
            </w:r>
          </w:p>
        </w:tc>
        <w:tc>
          <w:tcPr>
            <w:tcW w:w="1563" w:type="dxa"/>
          </w:tcPr>
          <w:p w14:paraId="02AA1DED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As a user, I can complete the entire ticket booking flow without incorrect ticket details.</w:t>
            </w:r>
          </w:p>
        </w:tc>
        <w:tc>
          <w:tcPr>
            <w:tcW w:w="1563" w:type="dxa"/>
          </w:tcPr>
          <w:p w14:paraId="534AB722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The complete booking, fare calculation and QR generation flow works as expected.</w:t>
            </w:r>
          </w:p>
        </w:tc>
        <w:tc>
          <w:tcPr>
            <w:tcW w:w="1563" w:type="dxa"/>
          </w:tcPr>
          <w:p w14:paraId="7460695E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63" w:type="dxa"/>
          </w:tcPr>
          <w:p w14:paraId="31B74013" w14:textId="77777777" w:rsidR="00D54B85" w:rsidRPr="00A24E7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E7F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</w:tr>
    </w:tbl>
    <w:p w14:paraId="53036764" w14:textId="77777777" w:rsidR="00D54B85" w:rsidRPr="00A24E7F" w:rsidRDefault="00D54B85">
      <w:pPr>
        <w:rPr>
          <w:rFonts w:ascii="Times New Roman" w:hAnsi="Times New Roman" w:cs="Times New Roman"/>
          <w:sz w:val="24"/>
          <w:szCs w:val="24"/>
        </w:rPr>
      </w:pPr>
    </w:p>
    <w:p w14:paraId="203A99D4" w14:textId="3C145B51" w:rsidR="00D54B85" w:rsidRPr="00A24E7F" w:rsidRDefault="00000000">
      <w:pPr>
        <w:rPr>
          <w:rFonts w:ascii="Times New Roman" w:hAnsi="Times New Roman" w:cs="Times New Roman"/>
          <w:sz w:val="24"/>
          <w:szCs w:val="24"/>
        </w:rPr>
      </w:pPr>
      <w:r w:rsidRPr="00A24E7F">
        <w:rPr>
          <w:rFonts w:ascii="Times New Roman" w:hAnsi="Times New Roman" w:cs="Times New Roman"/>
          <w:b/>
          <w:sz w:val="24"/>
          <w:szCs w:val="24"/>
        </w:rPr>
        <w:t>Architecture Summary</w:t>
      </w:r>
      <w:r w:rsidR="00A24E7F">
        <w:rPr>
          <w:rFonts w:ascii="Times New Roman" w:hAnsi="Times New Roman" w:cs="Times New Roman"/>
          <w:sz w:val="24"/>
          <w:szCs w:val="24"/>
        </w:rPr>
        <w:t>:</w:t>
      </w:r>
      <w:r w:rsidRPr="00A24E7F">
        <w:rPr>
          <w:rFonts w:ascii="Times New Roman" w:hAnsi="Times New Roman" w:cs="Times New Roman"/>
          <w:sz w:val="24"/>
          <w:szCs w:val="24"/>
        </w:rPr>
        <w:t xml:space="preserve">The system is centered on the ServiceNow Service Portal. </w:t>
      </w:r>
      <w:r w:rsidR="00A24E7F" w:rsidRPr="00A24E7F">
        <w:rPr>
          <w:rFonts w:ascii="Times New Roman" w:hAnsi="Times New Roman" w:cs="Times New Roman"/>
          <w:sz w:val="24"/>
          <w:szCs w:val="24"/>
        </w:rPr>
        <w:t>Metro Station Detail provides station data, while the completed booking information is used to produce the digital QR ticket</w:t>
      </w:r>
      <w:r w:rsidRPr="00A24E7F">
        <w:rPr>
          <w:rFonts w:ascii="Times New Roman" w:hAnsi="Times New Roman" w:cs="Times New Roman"/>
          <w:sz w:val="24"/>
          <w:szCs w:val="24"/>
        </w:rPr>
        <w:t>.</w:t>
      </w:r>
    </w:p>
    <w:p w14:paraId="032C252C" w14:textId="34EBDF81" w:rsidR="00D54B85" w:rsidRPr="00A24E7F" w:rsidRDefault="00D54B85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D54B85" w:rsidRPr="00A24E7F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69913">
    <w:abstractNumId w:val="8"/>
  </w:num>
  <w:num w:numId="2" w16cid:durableId="2082092651">
    <w:abstractNumId w:val="6"/>
  </w:num>
  <w:num w:numId="3" w16cid:durableId="1874339195">
    <w:abstractNumId w:val="5"/>
  </w:num>
  <w:num w:numId="4" w16cid:durableId="271670476">
    <w:abstractNumId w:val="4"/>
  </w:num>
  <w:num w:numId="5" w16cid:durableId="1967660204">
    <w:abstractNumId w:val="7"/>
  </w:num>
  <w:num w:numId="6" w16cid:durableId="7028800">
    <w:abstractNumId w:val="3"/>
  </w:num>
  <w:num w:numId="7" w16cid:durableId="780031584">
    <w:abstractNumId w:val="2"/>
  </w:num>
  <w:num w:numId="8" w16cid:durableId="1708286789">
    <w:abstractNumId w:val="1"/>
  </w:num>
  <w:num w:numId="9" w16cid:durableId="1522039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60A"/>
    <w:rsid w:val="0015074B"/>
    <w:rsid w:val="0029639D"/>
    <w:rsid w:val="00326F90"/>
    <w:rsid w:val="00A24E7F"/>
    <w:rsid w:val="00AA1D8D"/>
    <w:rsid w:val="00B47730"/>
    <w:rsid w:val="00CB0664"/>
    <w:rsid w:val="00D54B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12C4C"/>
  <w14:defaultImageDpi w14:val="300"/>
  <w15:docId w15:val="{87F5FB2A-3E59-4854-996A-CDAC3BEF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mallampalli reshma</cp:lastModifiedBy>
  <cp:revision>2</cp:revision>
  <dcterms:created xsi:type="dcterms:W3CDTF">2026-09-04T05:16:00Z</dcterms:created>
  <dcterms:modified xsi:type="dcterms:W3CDTF">2026-09-04T05:16:00Z</dcterms:modified>
  <cp:category/>
</cp:coreProperties>
</file>