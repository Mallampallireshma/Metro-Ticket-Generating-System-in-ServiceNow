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324F" w14:textId="77777777" w:rsidR="008A6FFF" w:rsidRPr="00F7206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Project Planning Phase</w:t>
      </w:r>
    </w:p>
    <w:p w14:paraId="4974DF42" w14:textId="77777777" w:rsidR="008A6FFF" w:rsidRPr="00F7206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6"/>
        <w:gridCol w:w="7268"/>
      </w:tblGrid>
      <w:tr w:rsidR="008A6FFF" w:rsidRPr="00F72060" w14:paraId="5FCC5657" w14:textId="77777777">
        <w:trPr>
          <w:jc w:val="center"/>
        </w:trPr>
        <w:tc>
          <w:tcPr>
            <w:tcW w:w="7272" w:type="dxa"/>
          </w:tcPr>
          <w:p w14:paraId="23A5D52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7272" w:type="dxa"/>
          </w:tcPr>
          <w:p w14:paraId="2BEDE08D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5 September 2026</w:t>
            </w:r>
          </w:p>
        </w:tc>
      </w:tr>
      <w:tr w:rsidR="008A6FFF" w:rsidRPr="00F72060" w14:paraId="5AB7C623" w14:textId="77777777">
        <w:trPr>
          <w:jc w:val="center"/>
        </w:trPr>
        <w:tc>
          <w:tcPr>
            <w:tcW w:w="7272" w:type="dxa"/>
          </w:tcPr>
          <w:p w14:paraId="3D192EA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7272" w:type="dxa"/>
          </w:tcPr>
          <w:p w14:paraId="0A1ECD5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SWUID2026190359</w:t>
            </w:r>
          </w:p>
        </w:tc>
      </w:tr>
      <w:tr w:rsidR="008A6FFF" w:rsidRPr="00F72060" w14:paraId="55F9A314" w14:textId="77777777">
        <w:trPr>
          <w:jc w:val="center"/>
        </w:trPr>
        <w:tc>
          <w:tcPr>
            <w:tcW w:w="7272" w:type="dxa"/>
          </w:tcPr>
          <w:p w14:paraId="5739168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7272" w:type="dxa"/>
          </w:tcPr>
          <w:p w14:paraId="44218BB6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Metro Ticket Generating System in ServiceNow</w:t>
            </w:r>
          </w:p>
        </w:tc>
      </w:tr>
      <w:tr w:rsidR="008A6FFF" w:rsidRPr="00F72060" w14:paraId="3D90F98A" w14:textId="77777777">
        <w:trPr>
          <w:jc w:val="center"/>
        </w:trPr>
        <w:tc>
          <w:tcPr>
            <w:tcW w:w="7272" w:type="dxa"/>
          </w:tcPr>
          <w:p w14:paraId="64F2079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7272" w:type="dxa"/>
          </w:tcPr>
          <w:p w14:paraId="3418FC3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5 Marks</w:t>
            </w:r>
          </w:p>
        </w:tc>
      </w:tr>
    </w:tbl>
    <w:p w14:paraId="7DC1ED02" w14:textId="77777777" w:rsidR="008A6FFF" w:rsidRPr="00F72060" w:rsidRDefault="008A6FFF">
      <w:pPr>
        <w:rPr>
          <w:rFonts w:ascii="Times New Roman" w:hAnsi="Times New Roman" w:cs="Times New Roman"/>
          <w:sz w:val="28"/>
          <w:szCs w:val="28"/>
        </w:rPr>
      </w:pPr>
    </w:p>
    <w:p w14:paraId="13AE69AE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Product Backlog, Sprint Schedule, and Estimation (4 Marks)</w:t>
      </w:r>
    </w:p>
    <w:p w14:paraId="2518E6BE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The following backlog and sprint schedule are prepared for the Metro Ticket Generating System in ServiceNow. Story points use the requested Fibonacci-style values: 1, 2, 3 and 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2077"/>
        <w:gridCol w:w="2076"/>
        <w:gridCol w:w="2077"/>
        <w:gridCol w:w="2075"/>
        <w:gridCol w:w="2076"/>
        <w:gridCol w:w="2076"/>
      </w:tblGrid>
      <w:tr w:rsidR="008A6FFF" w:rsidRPr="00F72060" w14:paraId="41D03F75" w14:textId="77777777">
        <w:trPr>
          <w:jc w:val="center"/>
        </w:trPr>
        <w:tc>
          <w:tcPr>
            <w:tcW w:w="2078" w:type="dxa"/>
          </w:tcPr>
          <w:p w14:paraId="4758D92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2078" w:type="dxa"/>
          </w:tcPr>
          <w:p w14:paraId="368F3D4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Functional Requirement (Epic)</w:t>
            </w:r>
          </w:p>
        </w:tc>
        <w:tc>
          <w:tcPr>
            <w:tcW w:w="2078" w:type="dxa"/>
          </w:tcPr>
          <w:p w14:paraId="302EA8A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User Story Number</w:t>
            </w:r>
          </w:p>
        </w:tc>
        <w:tc>
          <w:tcPr>
            <w:tcW w:w="2078" w:type="dxa"/>
          </w:tcPr>
          <w:p w14:paraId="0909030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User Story / Task</w:t>
            </w:r>
          </w:p>
        </w:tc>
        <w:tc>
          <w:tcPr>
            <w:tcW w:w="2078" w:type="dxa"/>
          </w:tcPr>
          <w:p w14:paraId="39C6271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Story Points</w:t>
            </w:r>
          </w:p>
        </w:tc>
        <w:tc>
          <w:tcPr>
            <w:tcW w:w="2078" w:type="dxa"/>
          </w:tcPr>
          <w:p w14:paraId="01D7823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2078" w:type="dxa"/>
          </w:tcPr>
          <w:p w14:paraId="43AC3DEB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Team Members</w:t>
            </w:r>
          </w:p>
        </w:tc>
      </w:tr>
      <w:tr w:rsidR="008A6FFF" w:rsidRPr="00F72060" w14:paraId="0E7B4BD9" w14:textId="77777777">
        <w:trPr>
          <w:jc w:val="center"/>
        </w:trPr>
        <w:tc>
          <w:tcPr>
            <w:tcW w:w="2078" w:type="dxa"/>
          </w:tcPr>
          <w:p w14:paraId="6D1F493D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078" w:type="dxa"/>
          </w:tcPr>
          <w:p w14:paraId="64498BE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Metro Station Setup</w:t>
            </w:r>
          </w:p>
        </w:tc>
        <w:tc>
          <w:tcPr>
            <w:tcW w:w="2078" w:type="dxa"/>
          </w:tcPr>
          <w:p w14:paraId="7489796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2078" w:type="dxa"/>
          </w:tcPr>
          <w:p w14:paraId="5904609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select my Starting From metro station.</w:t>
            </w:r>
          </w:p>
        </w:tc>
        <w:tc>
          <w:tcPr>
            <w:tcW w:w="2078" w:type="dxa"/>
          </w:tcPr>
          <w:p w14:paraId="17FAE6A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14:paraId="0F6FBEC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4CF5D86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023E61BD" w14:textId="77777777">
        <w:trPr>
          <w:jc w:val="center"/>
        </w:trPr>
        <w:tc>
          <w:tcPr>
            <w:tcW w:w="2078" w:type="dxa"/>
          </w:tcPr>
          <w:p w14:paraId="2B197D4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078" w:type="dxa"/>
          </w:tcPr>
          <w:p w14:paraId="0BE8D907" w14:textId="77777777" w:rsidR="008A6FFF" w:rsidRPr="00F72060" w:rsidRDefault="008A6F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14:paraId="7EDAA42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2078" w:type="dxa"/>
          </w:tcPr>
          <w:p w14:paraId="24D8585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select my Going To metro station.</w:t>
            </w:r>
          </w:p>
        </w:tc>
        <w:tc>
          <w:tcPr>
            <w:tcW w:w="2078" w:type="dxa"/>
          </w:tcPr>
          <w:p w14:paraId="1AC2CCB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dxa"/>
          </w:tcPr>
          <w:p w14:paraId="3E3455A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78C6EB5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666CC27D" w14:textId="77777777">
        <w:trPr>
          <w:jc w:val="center"/>
        </w:trPr>
        <w:tc>
          <w:tcPr>
            <w:tcW w:w="2078" w:type="dxa"/>
          </w:tcPr>
          <w:p w14:paraId="2E3844F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078" w:type="dxa"/>
          </w:tcPr>
          <w:p w14:paraId="3FB9644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Journey Details</w:t>
            </w:r>
          </w:p>
        </w:tc>
        <w:tc>
          <w:tcPr>
            <w:tcW w:w="2078" w:type="dxa"/>
          </w:tcPr>
          <w:p w14:paraId="46491EBC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2078" w:type="dxa"/>
          </w:tcPr>
          <w:p w14:paraId="7E2CE07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select Single Journey or Return Journey.</w:t>
            </w:r>
          </w:p>
        </w:tc>
        <w:tc>
          <w:tcPr>
            <w:tcW w:w="2078" w:type="dxa"/>
          </w:tcPr>
          <w:p w14:paraId="1AAB609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3BA4449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27E7106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40181FF4" w14:textId="77777777">
        <w:trPr>
          <w:jc w:val="center"/>
        </w:trPr>
        <w:tc>
          <w:tcPr>
            <w:tcW w:w="2078" w:type="dxa"/>
          </w:tcPr>
          <w:p w14:paraId="756E206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078" w:type="dxa"/>
          </w:tcPr>
          <w:p w14:paraId="1CDE1E4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Passenger Details</w:t>
            </w:r>
          </w:p>
        </w:tc>
        <w:tc>
          <w:tcPr>
            <w:tcW w:w="2078" w:type="dxa"/>
          </w:tcPr>
          <w:p w14:paraId="103D7F2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2078" w:type="dxa"/>
          </w:tcPr>
          <w:p w14:paraId="2244262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select the number of passengers.</w:t>
            </w:r>
          </w:p>
        </w:tc>
        <w:tc>
          <w:tcPr>
            <w:tcW w:w="2078" w:type="dxa"/>
          </w:tcPr>
          <w:p w14:paraId="2B78935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4BB93D0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1C67403D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1CAE6DE7" w14:textId="77777777">
        <w:trPr>
          <w:jc w:val="center"/>
        </w:trPr>
        <w:tc>
          <w:tcPr>
            <w:tcW w:w="2078" w:type="dxa"/>
          </w:tcPr>
          <w:p w14:paraId="788EAB8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Sprint-1</w:t>
            </w:r>
          </w:p>
        </w:tc>
        <w:tc>
          <w:tcPr>
            <w:tcW w:w="2078" w:type="dxa"/>
          </w:tcPr>
          <w:p w14:paraId="14575CB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Fare Calculation</w:t>
            </w:r>
          </w:p>
        </w:tc>
        <w:tc>
          <w:tcPr>
            <w:tcW w:w="2078" w:type="dxa"/>
          </w:tcPr>
          <w:p w14:paraId="768CD04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2078" w:type="dxa"/>
          </w:tcPr>
          <w:p w14:paraId="131F91BC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see the fare calculated automatically based on route, journey type and passenger count.</w:t>
            </w:r>
          </w:p>
        </w:tc>
        <w:tc>
          <w:tcPr>
            <w:tcW w:w="2078" w:type="dxa"/>
          </w:tcPr>
          <w:p w14:paraId="3D268DAC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0B15D80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600E390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69C80D84" w14:textId="77777777">
        <w:trPr>
          <w:jc w:val="center"/>
        </w:trPr>
        <w:tc>
          <w:tcPr>
            <w:tcW w:w="2078" w:type="dxa"/>
          </w:tcPr>
          <w:p w14:paraId="6ABAFEC6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22CCD33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</w:p>
        </w:tc>
        <w:tc>
          <w:tcPr>
            <w:tcW w:w="2078" w:type="dxa"/>
          </w:tcPr>
          <w:p w14:paraId="26CEA97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2078" w:type="dxa"/>
          </w:tcPr>
          <w:p w14:paraId="6146EEB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select UPI, CARD or Others as the payment mode.</w:t>
            </w:r>
          </w:p>
        </w:tc>
        <w:tc>
          <w:tcPr>
            <w:tcW w:w="2078" w:type="dxa"/>
          </w:tcPr>
          <w:p w14:paraId="7941228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14:paraId="52D6370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078" w:type="dxa"/>
          </w:tcPr>
          <w:p w14:paraId="7F0B264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0F7038C2" w14:textId="77777777">
        <w:trPr>
          <w:jc w:val="center"/>
        </w:trPr>
        <w:tc>
          <w:tcPr>
            <w:tcW w:w="2078" w:type="dxa"/>
          </w:tcPr>
          <w:p w14:paraId="3ABB62E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41CD617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Digital Ticket</w:t>
            </w:r>
          </w:p>
        </w:tc>
        <w:tc>
          <w:tcPr>
            <w:tcW w:w="2078" w:type="dxa"/>
          </w:tcPr>
          <w:p w14:paraId="7F20617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USN-7</w:t>
            </w:r>
          </w:p>
        </w:tc>
        <w:tc>
          <w:tcPr>
            <w:tcW w:w="2078" w:type="dxa"/>
          </w:tcPr>
          <w:p w14:paraId="18476F7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view my completed metro booking details.</w:t>
            </w:r>
          </w:p>
        </w:tc>
        <w:tc>
          <w:tcPr>
            <w:tcW w:w="2078" w:type="dxa"/>
          </w:tcPr>
          <w:p w14:paraId="078BF74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1F9A50D6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7E1BE6B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21407B1A" w14:textId="77777777">
        <w:trPr>
          <w:jc w:val="center"/>
        </w:trPr>
        <w:tc>
          <w:tcPr>
            <w:tcW w:w="2078" w:type="dxa"/>
          </w:tcPr>
          <w:p w14:paraId="5F3E184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6C35752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QR Ticket</w:t>
            </w:r>
          </w:p>
        </w:tc>
        <w:tc>
          <w:tcPr>
            <w:tcW w:w="2078" w:type="dxa"/>
          </w:tcPr>
          <w:p w14:paraId="59DBC5C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USN-8</w:t>
            </w:r>
          </w:p>
        </w:tc>
        <w:tc>
          <w:tcPr>
            <w:tcW w:w="2078" w:type="dxa"/>
          </w:tcPr>
          <w:p w14:paraId="5F3EA20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generate and view a QR code for my metro ticket.</w:t>
            </w:r>
          </w:p>
        </w:tc>
        <w:tc>
          <w:tcPr>
            <w:tcW w:w="2078" w:type="dxa"/>
          </w:tcPr>
          <w:p w14:paraId="00DADEBB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14:paraId="679F6CE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6A21798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798A0413" w14:textId="77777777">
        <w:trPr>
          <w:jc w:val="center"/>
        </w:trPr>
        <w:tc>
          <w:tcPr>
            <w:tcW w:w="2078" w:type="dxa"/>
          </w:tcPr>
          <w:p w14:paraId="41BF515D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63A12A1C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2078" w:type="dxa"/>
          </w:tcPr>
          <w:p w14:paraId="38D95F6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USN-9</w:t>
            </w:r>
          </w:p>
        </w:tc>
        <w:tc>
          <w:tcPr>
            <w:tcW w:w="2078" w:type="dxa"/>
          </w:tcPr>
          <w:p w14:paraId="062D7CC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receive validation when required or invalid booking information is entered.</w:t>
            </w:r>
          </w:p>
        </w:tc>
        <w:tc>
          <w:tcPr>
            <w:tcW w:w="2078" w:type="dxa"/>
          </w:tcPr>
          <w:p w14:paraId="1A17FAD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dxa"/>
          </w:tcPr>
          <w:p w14:paraId="24FFC8B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078" w:type="dxa"/>
          </w:tcPr>
          <w:p w14:paraId="03C361C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283E6AA7" w14:textId="77777777">
        <w:trPr>
          <w:jc w:val="center"/>
        </w:trPr>
        <w:tc>
          <w:tcPr>
            <w:tcW w:w="2078" w:type="dxa"/>
          </w:tcPr>
          <w:p w14:paraId="3ECB3A5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158B36E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Service Portal</w:t>
            </w:r>
          </w:p>
        </w:tc>
        <w:tc>
          <w:tcPr>
            <w:tcW w:w="2078" w:type="dxa"/>
          </w:tcPr>
          <w:p w14:paraId="18C57D4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USN-10</w:t>
            </w:r>
          </w:p>
        </w:tc>
        <w:tc>
          <w:tcPr>
            <w:tcW w:w="2078" w:type="dxa"/>
          </w:tcPr>
          <w:p w14:paraId="6B63EC5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 xml:space="preserve">As a user, I can book a metro ticket through </w:t>
            </w:r>
            <w:r w:rsidRPr="00F720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the ServiceNow Service Portal.</w:t>
            </w:r>
          </w:p>
        </w:tc>
        <w:tc>
          <w:tcPr>
            <w:tcW w:w="2078" w:type="dxa"/>
          </w:tcPr>
          <w:p w14:paraId="736E1CB1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078" w:type="dxa"/>
          </w:tcPr>
          <w:p w14:paraId="624FABE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2582DBF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  <w:tr w:rsidR="008A6FFF" w:rsidRPr="00F72060" w14:paraId="339128AF" w14:textId="77777777">
        <w:trPr>
          <w:jc w:val="center"/>
        </w:trPr>
        <w:tc>
          <w:tcPr>
            <w:tcW w:w="2078" w:type="dxa"/>
          </w:tcPr>
          <w:p w14:paraId="7D8E582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58D938B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Testing &amp; Refinement</w:t>
            </w:r>
          </w:p>
        </w:tc>
        <w:tc>
          <w:tcPr>
            <w:tcW w:w="2078" w:type="dxa"/>
          </w:tcPr>
          <w:p w14:paraId="2062CA0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USN-11</w:t>
            </w:r>
          </w:p>
        </w:tc>
        <w:tc>
          <w:tcPr>
            <w:tcW w:w="2078" w:type="dxa"/>
          </w:tcPr>
          <w:p w14:paraId="08ED7C2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As a user, I can complete the complete ticket-booking flow successfully.</w:t>
            </w:r>
          </w:p>
        </w:tc>
        <w:tc>
          <w:tcPr>
            <w:tcW w:w="2078" w:type="dxa"/>
          </w:tcPr>
          <w:p w14:paraId="19C0EFE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78" w:type="dxa"/>
          </w:tcPr>
          <w:p w14:paraId="19C08E4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078" w:type="dxa"/>
          </w:tcPr>
          <w:p w14:paraId="0B1EB1A1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Individual</w:t>
            </w:r>
          </w:p>
        </w:tc>
      </w:tr>
    </w:tbl>
    <w:p w14:paraId="62D28814" w14:textId="77777777" w:rsidR="008A6FFF" w:rsidRPr="00F72060" w:rsidRDefault="008A6FFF">
      <w:pPr>
        <w:rPr>
          <w:rFonts w:ascii="Times New Roman" w:hAnsi="Times New Roman" w:cs="Times New Roman"/>
          <w:sz w:val="28"/>
          <w:szCs w:val="28"/>
        </w:rPr>
      </w:pPr>
    </w:p>
    <w:p w14:paraId="41BB648C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Project Tracker, Velocity &amp; Burndown Chart: (4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  <w:gridCol w:w="2077"/>
        <w:gridCol w:w="2077"/>
        <w:gridCol w:w="2076"/>
      </w:tblGrid>
      <w:tr w:rsidR="008A6FFF" w:rsidRPr="00F72060" w14:paraId="2EC514DB" w14:textId="77777777">
        <w:trPr>
          <w:jc w:val="center"/>
        </w:trPr>
        <w:tc>
          <w:tcPr>
            <w:tcW w:w="2078" w:type="dxa"/>
          </w:tcPr>
          <w:p w14:paraId="4D0D1D4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2078" w:type="dxa"/>
          </w:tcPr>
          <w:p w14:paraId="0B2A405C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Total Story Points</w:t>
            </w:r>
          </w:p>
        </w:tc>
        <w:tc>
          <w:tcPr>
            <w:tcW w:w="2078" w:type="dxa"/>
          </w:tcPr>
          <w:p w14:paraId="6EF3C90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2078" w:type="dxa"/>
          </w:tcPr>
          <w:p w14:paraId="19744047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 Start Date</w:t>
            </w:r>
          </w:p>
        </w:tc>
        <w:tc>
          <w:tcPr>
            <w:tcW w:w="2078" w:type="dxa"/>
          </w:tcPr>
          <w:p w14:paraId="1BD2ADC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 End Date (Planned)</w:t>
            </w:r>
          </w:p>
        </w:tc>
        <w:tc>
          <w:tcPr>
            <w:tcW w:w="2078" w:type="dxa"/>
          </w:tcPr>
          <w:p w14:paraId="7C605CF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Story Points Completed (as on Planned End Date)</w:t>
            </w:r>
          </w:p>
        </w:tc>
        <w:tc>
          <w:tcPr>
            <w:tcW w:w="2078" w:type="dxa"/>
          </w:tcPr>
          <w:p w14:paraId="17DA5A40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 Release Date (Actual)</w:t>
            </w:r>
          </w:p>
        </w:tc>
      </w:tr>
      <w:tr w:rsidR="008A6FFF" w:rsidRPr="00F72060" w14:paraId="14ADB04E" w14:textId="77777777">
        <w:trPr>
          <w:jc w:val="center"/>
        </w:trPr>
        <w:tc>
          <w:tcPr>
            <w:tcW w:w="2078" w:type="dxa"/>
          </w:tcPr>
          <w:p w14:paraId="59BDD399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2078" w:type="dxa"/>
          </w:tcPr>
          <w:p w14:paraId="626B7DB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78" w:type="dxa"/>
          </w:tcPr>
          <w:p w14:paraId="50C25C86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78" w:type="dxa"/>
          </w:tcPr>
          <w:p w14:paraId="4B645D5E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05 Sep 2026</w:t>
            </w:r>
          </w:p>
        </w:tc>
        <w:tc>
          <w:tcPr>
            <w:tcW w:w="2078" w:type="dxa"/>
          </w:tcPr>
          <w:p w14:paraId="645EAD12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10 Sep 2026</w:t>
            </w:r>
          </w:p>
        </w:tc>
        <w:tc>
          <w:tcPr>
            <w:tcW w:w="2078" w:type="dxa"/>
          </w:tcPr>
          <w:p w14:paraId="1F228826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78" w:type="dxa"/>
          </w:tcPr>
          <w:p w14:paraId="0ACDCFE8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</w:p>
        </w:tc>
      </w:tr>
      <w:tr w:rsidR="008A6FFF" w:rsidRPr="00F72060" w14:paraId="5DA34578" w14:textId="77777777">
        <w:trPr>
          <w:jc w:val="center"/>
        </w:trPr>
        <w:tc>
          <w:tcPr>
            <w:tcW w:w="2078" w:type="dxa"/>
          </w:tcPr>
          <w:p w14:paraId="66515C94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2078" w:type="dxa"/>
          </w:tcPr>
          <w:p w14:paraId="5A59751A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78" w:type="dxa"/>
          </w:tcPr>
          <w:p w14:paraId="34EE5065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2078" w:type="dxa"/>
          </w:tcPr>
          <w:p w14:paraId="358F0663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11 Sep 2026</w:t>
            </w:r>
          </w:p>
        </w:tc>
        <w:tc>
          <w:tcPr>
            <w:tcW w:w="2078" w:type="dxa"/>
          </w:tcPr>
          <w:p w14:paraId="4AF4D9A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16 Sep 2026</w:t>
            </w:r>
          </w:p>
        </w:tc>
        <w:tc>
          <w:tcPr>
            <w:tcW w:w="2078" w:type="dxa"/>
          </w:tcPr>
          <w:p w14:paraId="2E4FE09F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78" w:type="dxa"/>
          </w:tcPr>
          <w:p w14:paraId="496909A1" w14:textId="77777777" w:rsidR="008A6FFF" w:rsidRPr="00F7206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060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</w:p>
        </w:tc>
      </w:tr>
    </w:tbl>
    <w:p w14:paraId="5BAD0095" w14:textId="77777777" w:rsidR="008A6FFF" w:rsidRPr="00F72060" w:rsidRDefault="008A6FFF">
      <w:pPr>
        <w:rPr>
          <w:rFonts w:ascii="Times New Roman" w:hAnsi="Times New Roman" w:cs="Times New Roman"/>
          <w:sz w:val="28"/>
          <w:szCs w:val="28"/>
        </w:rPr>
      </w:pPr>
    </w:p>
    <w:p w14:paraId="16FC34DD" w14:textId="0093FAC3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Velocity:</w:t>
      </w:r>
    </w:p>
    <w:p w14:paraId="6484C8DE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Velocity is calculated as Total Story Points Completed divided by the Number of Sprints.</w:t>
      </w:r>
    </w:p>
    <w:p w14:paraId="551ACA88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Sprint 1 = 12 Story Points</w:t>
      </w:r>
    </w:p>
    <w:p w14:paraId="7FD8B418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Sprint 2 = 20 Story Points</w:t>
      </w:r>
    </w:p>
    <w:p w14:paraId="3782041D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Total Story Points = 12 + 20 = 32</w:t>
      </w:r>
    </w:p>
    <w:p w14:paraId="11E4AF12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Number of Sprints = 2</w:t>
      </w:r>
    </w:p>
    <w:p w14:paraId="0D1CF38C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Velocity = 32 / 2 = 16 Story Points per Sprint</w:t>
      </w:r>
    </w:p>
    <w:p w14:paraId="2AB80991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Planned average points per day = 16 / 6 ≈ 2.67 Story Points per Sprint-day.</w:t>
      </w:r>
    </w:p>
    <w:p w14:paraId="7153D2FE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Burndown Chart:</w:t>
      </w:r>
    </w:p>
    <w:p w14:paraId="37D259E1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lastRenderedPageBreak/>
        <w:t>A burndown chart represents the amount of work remaining against project time. The chart below shows the planned reduction of the 32 story points across the two sprints.</w:t>
      </w:r>
    </w:p>
    <w:p w14:paraId="1BCECD1B" w14:textId="77777777" w:rsidR="008A6FFF" w:rsidRPr="00F7206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4982F" wp14:editId="483F19B1">
            <wp:extent cx="8229600" cy="40953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Generating_System_Burndow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9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3968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Note: The tracker and burndown values are planned values for project documentation. Actual completed story points and actual release dates should be updated after each sprint.</w:t>
      </w:r>
    </w:p>
    <w:p w14:paraId="626A3840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b/>
          <w:sz w:val="28"/>
          <w:szCs w:val="28"/>
        </w:rPr>
        <w:t>References:</w:t>
      </w:r>
    </w:p>
    <w:p w14:paraId="1FFCD78D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Atlassian Agile project management concepts – project planning, epics, sprints, estimation and burndown charts.</w:t>
      </w:r>
    </w:p>
    <w:p w14:paraId="41E61011" w14:textId="77777777" w:rsidR="008A6FFF" w:rsidRPr="00F72060" w:rsidRDefault="00000000">
      <w:pPr>
        <w:rPr>
          <w:rFonts w:ascii="Times New Roman" w:hAnsi="Times New Roman" w:cs="Times New Roman"/>
          <w:sz w:val="28"/>
          <w:szCs w:val="28"/>
        </w:rPr>
      </w:pPr>
      <w:r w:rsidRPr="00F72060">
        <w:rPr>
          <w:rFonts w:ascii="Times New Roman" w:hAnsi="Times New Roman" w:cs="Times New Roman"/>
          <w:sz w:val="28"/>
          <w:szCs w:val="28"/>
        </w:rPr>
        <w:t>Visual Paradigm – Scrum and burndown chart concepts.</w:t>
      </w:r>
    </w:p>
    <w:p w14:paraId="32033FD5" w14:textId="334531CB" w:rsidR="008A6FFF" w:rsidRPr="00F72060" w:rsidRDefault="008A6FF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A6FFF" w:rsidRPr="00F72060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83375">
    <w:abstractNumId w:val="8"/>
  </w:num>
  <w:num w:numId="2" w16cid:durableId="14039777">
    <w:abstractNumId w:val="6"/>
  </w:num>
  <w:num w:numId="3" w16cid:durableId="869412918">
    <w:abstractNumId w:val="5"/>
  </w:num>
  <w:num w:numId="4" w16cid:durableId="1780417545">
    <w:abstractNumId w:val="4"/>
  </w:num>
  <w:num w:numId="5" w16cid:durableId="1898009902">
    <w:abstractNumId w:val="7"/>
  </w:num>
  <w:num w:numId="6" w16cid:durableId="1597976403">
    <w:abstractNumId w:val="3"/>
  </w:num>
  <w:num w:numId="7" w16cid:durableId="1020470649">
    <w:abstractNumId w:val="2"/>
  </w:num>
  <w:num w:numId="8" w16cid:durableId="431627613">
    <w:abstractNumId w:val="1"/>
  </w:num>
  <w:num w:numId="9" w16cid:durableId="9398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A2731"/>
    <w:rsid w:val="008A6FFF"/>
    <w:rsid w:val="00AA1D8D"/>
    <w:rsid w:val="00B47730"/>
    <w:rsid w:val="00CB0664"/>
    <w:rsid w:val="00F72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0B474"/>
  <w14:defaultImageDpi w14:val="300"/>
  <w15:docId w15:val="{AA630658-79ED-4CC5-9791-85CD59E2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2026-09-04T06:16:00Z</dcterms:created>
  <dcterms:modified xsi:type="dcterms:W3CDTF">2026-09-04T06:16:00Z</dcterms:modified>
  <cp:category/>
</cp:coreProperties>
</file>