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06D71" w14:textId="77777777" w:rsidR="00F0734F" w:rsidRPr="00AF26AD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AF26AD">
        <w:rPr>
          <w:rFonts w:ascii="Times New Roman" w:hAnsi="Times New Roman" w:cs="Times New Roman"/>
          <w:b/>
          <w:sz w:val="24"/>
          <w:szCs w:val="24"/>
        </w:rPr>
        <w:t>Project Planning Phase</w:t>
      </w:r>
    </w:p>
    <w:p w14:paraId="6D536F86" w14:textId="77777777" w:rsidR="00F0734F" w:rsidRPr="00AF26AD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AF26AD">
        <w:rPr>
          <w:rFonts w:ascii="Times New Roman" w:hAnsi="Times New Roman" w:cs="Times New Roman"/>
          <w:b/>
          <w:sz w:val="24"/>
          <w:szCs w:val="24"/>
        </w:rPr>
        <w:t>Sprint, Epic, Story &amp; Story Point Planning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78"/>
        <w:gridCol w:w="5180"/>
      </w:tblGrid>
      <w:tr w:rsidR="00F0734F" w:rsidRPr="00AF26AD" w14:paraId="42BE93B8" w14:textId="77777777">
        <w:trPr>
          <w:jc w:val="center"/>
        </w:trPr>
        <w:tc>
          <w:tcPr>
            <w:tcW w:w="5184" w:type="dxa"/>
          </w:tcPr>
          <w:p w14:paraId="34EA620A" w14:textId="77777777" w:rsidR="00F0734F" w:rsidRPr="00AF26A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26AD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5184" w:type="dxa"/>
          </w:tcPr>
          <w:p w14:paraId="1EBFE4F0" w14:textId="77777777" w:rsidR="00F0734F" w:rsidRPr="00AF26A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26AD">
              <w:rPr>
                <w:rFonts w:ascii="Times New Roman" w:hAnsi="Times New Roman" w:cs="Times New Roman"/>
                <w:sz w:val="24"/>
                <w:szCs w:val="24"/>
              </w:rPr>
              <w:t>5 September 2026</w:t>
            </w:r>
          </w:p>
        </w:tc>
      </w:tr>
      <w:tr w:rsidR="00F0734F" w:rsidRPr="00AF26AD" w14:paraId="73BC8DE5" w14:textId="77777777">
        <w:trPr>
          <w:jc w:val="center"/>
        </w:trPr>
        <w:tc>
          <w:tcPr>
            <w:tcW w:w="5184" w:type="dxa"/>
          </w:tcPr>
          <w:p w14:paraId="2435CD17" w14:textId="77777777" w:rsidR="00F0734F" w:rsidRPr="00AF26A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26AD">
              <w:rPr>
                <w:rFonts w:ascii="Times New Roman" w:hAnsi="Times New Roman" w:cs="Times New Roman"/>
                <w:sz w:val="24"/>
                <w:szCs w:val="24"/>
              </w:rPr>
              <w:t>Team ID / Project ID</w:t>
            </w:r>
          </w:p>
        </w:tc>
        <w:tc>
          <w:tcPr>
            <w:tcW w:w="5184" w:type="dxa"/>
          </w:tcPr>
          <w:p w14:paraId="3F09BDA1" w14:textId="77777777" w:rsidR="00F0734F" w:rsidRPr="00AF26A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26AD">
              <w:rPr>
                <w:rFonts w:ascii="Times New Roman" w:hAnsi="Times New Roman" w:cs="Times New Roman"/>
                <w:sz w:val="24"/>
                <w:szCs w:val="24"/>
              </w:rPr>
              <w:t>SWUID2026190359</w:t>
            </w:r>
          </w:p>
        </w:tc>
      </w:tr>
      <w:tr w:rsidR="00F0734F" w:rsidRPr="00AF26AD" w14:paraId="57707240" w14:textId="77777777">
        <w:trPr>
          <w:jc w:val="center"/>
        </w:trPr>
        <w:tc>
          <w:tcPr>
            <w:tcW w:w="5184" w:type="dxa"/>
          </w:tcPr>
          <w:p w14:paraId="239C842D" w14:textId="77777777" w:rsidR="00F0734F" w:rsidRPr="00AF26A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26AD">
              <w:rPr>
                <w:rFonts w:ascii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5184" w:type="dxa"/>
          </w:tcPr>
          <w:p w14:paraId="46878119" w14:textId="77777777" w:rsidR="00F0734F" w:rsidRPr="00AF26A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26AD">
              <w:rPr>
                <w:rFonts w:ascii="Times New Roman" w:hAnsi="Times New Roman" w:cs="Times New Roman"/>
                <w:sz w:val="24"/>
                <w:szCs w:val="24"/>
              </w:rPr>
              <w:t>Metro Ticket Generating System in ServiceNow</w:t>
            </w:r>
          </w:p>
        </w:tc>
      </w:tr>
    </w:tbl>
    <w:p w14:paraId="514D4F5D" w14:textId="77777777" w:rsidR="00F0734F" w:rsidRPr="00AF26AD" w:rsidRDefault="00F0734F">
      <w:pPr>
        <w:rPr>
          <w:rFonts w:ascii="Times New Roman" w:hAnsi="Times New Roman" w:cs="Times New Roman"/>
          <w:sz w:val="24"/>
          <w:szCs w:val="24"/>
        </w:rPr>
      </w:pPr>
    </w:p>
    <w:p w14:paraId="1DEA81F2" w14:textId="77777777" w:rsidR="00F0734F" w:rsidRPr="00AF26AD" w:rsidRDefault="00000000">
      <w:pPr>
        <w:rPr>
          <w:rFonts w:ascii="Times New Roman" w:hAnsi="Times New Roman" w:cs="Times New Roman"/>
          <w:sz w:val="24"/>
          <w:szCs w:val="24"/>
        </w:rPr>
      </w:pPr>
      <w:r w:rsidRPr="00AF26AD">
        <w:rPr>
          <w:rFonts w:ascii="Times New Roman" w:hAnsi="Times New Roman" w:cs="Times New Roman"/>
          <w:b/>
          <w:sz w:val="24"/>
          <w:szCs w:val="24"/>
        </w:rPr>
        <w:t>Planning Definitions</w:t>
      </w:r>
    </w:p>
    <w:p w14:paraId="4887EE9D" w14:textId="77777777" w:rsidR="00F0734F" w:rsidRPr="00AF26AD" w:rsidRDefault="00000000">
      <w:pPr>
        <w:rPr>
          <w:rFonts w:ascii="Times New Roman" w:hAnsi="Times New Roman" w:cs="Times New Roman"/>
          <w:sz w:val="24"/>
          <w:szCs w:val="24"/>
        </w:rPr>
      </w:pPr>
      <w:r w:rsidRPr="00AF26AD">
        <w:rPr>
          <w:rFonts w:ascii="Times New Roman" w:hAnsi="Times New Roman" w:cs="Times New Roman"/>
          <w:b/>
          <w:sz w:val="24"/>
          <w:szCs w:val="24"/>
        </w:rPr>
        <w:t xml:space="preserve">A Sprint: </w:t>
      </w:r>
      <w:r w:rsidRPr="00AF26AD">
        <w:rPr>
          <w:rFonts w:ascii="Times New Roman" w:hAnsi="Times New Roman" w:cs="Times New Roman"/>
          <w:sz w:val="24"/>
          <w:szCs w:val="24"/>
        </w:rPr>
        <w:t>A fixed period or duration in which a team works to complete a set of tasks.</w:t>
      </w:r>
    </w:p>
    <w:p w14:paraId="21D9E4BD" w14:textId="77777777" w:rsidR="00F0734F" w:rsidRPr="00AF26AD" w:rsidRDefault="00000000">
      <w:pPr>
        <w:rPr>
          <w:rFonts w:ascii="Times New Roman" w:hAnsi="Times New Roman" w:cs="Times New Roman"/>
          <w:sz w:val="24"/>
          <w:szCs w:val="24"/>
        </w:rPr>
      </w:pPr>
      <w:r w:rsidRPr="00AF26AD">
        <w:rPr>
          <w:rFonts w:ascii="Times New Roman" w:hAnsi="Times New Roman" w:cs="Times New Roman"/>
          <w:b/>
          <w:sz w:val="24"/>
          <w:szCs w:val="24"/>
        </w:rPr>
        <w:t xml:space="preserve">An Epic: </w:t>
      </w:r>
      <w:r w:rsidRPr="00AF26AD">
        <w:rPr>
          <w:rFonts w:ascii="Times New Roman" w:hAnsi="Times New Roman" w:cs="Times New Roman"/>
          <w:sz w:val="24"/>
          <w:szCs w:val="24"/>
        </w:rPr>
        <w:t>A big task or project that is too large to complete in one sprint. It is broken down into smaller tasks (stories) that can be completed over multiple sprints.</w:t>
      </w:r>
    </w:p>
    <w:p w14:paraId="3F28E91F" w14:textId="77777777" w:rsidR="00F0734F" w:rsidRPr="00AF26AD" w:rsidRDefault="00000000">
      <w:pPr>
        <w:rPr>
          <w:rFonts w:ascii="Times New Roman" w:hAnsi="Times New Roman" w:cs="Times New Roman"/>
          <w:sz w:val="24"/>
          <w:szCs w:val="24"/>
        </w:rPr>
      </w:pPr>
      <w:r w:rsidRPr="00AF26AD">
        <w:rPr>
          <w:rFonts w:ascii="Times New Roman" w:hAnsi="Times New Roman" w:cs="Times New Roman"/>
          <w:b/>
          <w:sz w:val="24"/>
          <w:szCs w:val="24"/>
        </w:rPr>
        <w:t xml:space="preserve">A Story: </w:t>
      </w:r>
      <w:r w:rsidRPr="00AF26AD">
        <w:rPr>
          <w:rFonts w:ascii="Times New Roman" w:hAnsi="Times New Roman" w:cs="Times New Roman"/>
          <w:sz w:val="24"/>
          <w:szCs w:val="24"/>
        </w:rPr>
        <w:t>A small task. It is part of an Epic.</w:t>
      </w:r>
    </w:p>
    <w:p w14:paraId="1F842886" w14:textId="77777777" w:rsidR="00F0734F" w:rsidRPr="00AF26AD" w:rsidRDefault="00000000">
      <w:pPr>
        <w:rPr>
          <w:rFonts w:ascii="Times New Roman" w:hAnsi="Times New Roman" w:cs="Times New Roman"/>
          <w:sz w:val="24"/>
          <w:szCs w:val="24"/>
        </w:rPr>
      </w:pPr>
      <w:r w:rsidRPr="00AF26AD">
        <w:rPr>
          <w:rFonts w:ascii="Times New Roman" w:hAnsi="Times New Roman" w:cs="Times New Roman"/>
          <w:b/>
          <w:sz w:val="24"/>
          <w:szCs w:val="24"/>
        </w:rPr>
        <w:t xml:space="preserve">A Story Point: </w:t>
      </w:r>
      <w:r w:rsidRPr="00AF26AD">
        <w:rPr>
          <w:rFonts w:ascii="Times New Roman" w:hAnsi="Times New Roman" w:cs="Times New Roman"/>
          <w:sz w:val="24"/>
          <w:szCs w:val="24"/>
        </w:rPr>
        <w:t>A number that represents how much effort a story takes to complete. Story points are usually represented using the Fibonacci series.</w:t>
      </w:r>
    </w:p>
    <w:p w14:paraId="2C13637D" w14:textId="77777777" w:rsidR="00F0734F" w:rsidRPr="00AF26AD" w:rsidRDefault="00000000">
      <w:pPr>
        <w:rPr>
          <w:rFonts w:ascii="Times New Roman" w:hAnsi="Times New Roman" w:cs="Times New Roman"/>
          <w:sz w:val="24"/>
          <w:szCs w:val="24"/>
        </w:rPr>
      </w:pPr>
      <w:r w:rsidRPr="00AF26AD">
        <w:rPr>
          <w:rFonts w:ascii="Times New Roman" w:hAnsi="Times New Roman" w:cs="Times New Roman"/>
          <w:b/>
          <w:sz w:val="24"/>
          <w:szCs w:val="24"/>
        </w:rPr>
        <w:t>Story Point Scale</w:t>
      </w:r>
    </w:p>
    <w:p w14:paraId="7EDC7ED5" w14:textId="77777777" w:rsidR="00F0734F" w:rsidRPr="00AF26AD" w:rsidRDefault="00000000">
      <w:pPr>
        <w:rPr>
          <w:rFonts w:ascii="Times New Roman" w:hAnsi="Times New Roman" w:cs="Times New Roman"/>
          <w:sz w:val="24"/>
          <w:szCs w:val="24"/>
        </w:rPr>
      </w:pPr>
      <w:r w:rsidRPr="00AF26AD">
        <w:rPr>
          <w:rFonts w:ascii="Times New Roman" w:hAnsi="Times New Roman" w:cs="Times New Roman"/>
          <w:sz w:val="24"/>
          <w:szCs w:val="24"/>
        </w:rPr>
        <w:t>1 – Very Easy task</w:t>
      </w:r>
    </w:p>
    <w:p w14:paraId="6BFABC12" w14:textId="77777777" w:rsidR="00F0734F" w:rsidRPr="00AF26AD" w:rsidRDefault="00000000">
      <w:pPr>
        <w:rPr>
          <w:rFonts w:ascii="Times New Roman" w:hAnsi="Times New Roman" w:cs="Times New Roman"/>
          <w:sz w:val="24"/>
          <w:szCs w:val="24"/>
        </w:rPr>
      </w:pPr>
      <w:r w:rsidRPr="00AF26AD">
        <w:rPr>
          <w:rFonts w:ascii="Times New Roman" w:hAnsi="Times New Roman" w:cs="Times New Roman"/>
          <w:sz w:val="24"/>
          <w:szCs w:val="24"/>
        </w:rPr>
        <w:t>2 – Normal task</w:t>
      </w:r>
    </w:p>
    <w:p w14:paraId="0D0DE0C6" w14:textId="77777777" w:rsidR="00F0734F" w:rsidRPr="00AF26AD" w:rsidRDefault="00000000">
      <w:pPr>
        <w:rPr>
          <w:rFonts w:ascii="Times New Roman" w:hAnsi="Times New Roman" w:cs="Times New Roman"/>
          <w:sz w:val="24"/>
          <w:szCs w:val="24"/>
        </w:rPr>
      </w:pPr>
      <w:r w:rsidRPr="00AF26AD">
        <w:rPr>
          <w:rFonts w:ascii="Times New Roman" w:hAnsi="Times New Roman" w:cs="Times New Roman"/>
          <w:sz w:val="24"/>
          <w:szCs w:val="24"/>
        </w:rPr>
        <w:t>3 – Moderate task</w:t>
      </w:r>
    </w:p>
    <w:p w14:paraId="6874C480" w14:textId="77777777" w:rsidR="00F0734F" w:rsidRPr="00AF26AD" w:rsidRDefault="00000000">
      <w:pPr>
        <w:rPr>
          <w:rFonts w:ascii="Times New Roman" w:hAnsi="Times New Roman" w:cs="Times New Roman"/>
          <w:sz w:val="24"/>
          <w:szCs w:val="24"/>
        </w:rPr>
      </w:pPr>
      <w:r w:rsidRPr="00AF26AD">
        <w:rPr>
          <w:rFonts w:ascii="Times New Roman" w:hAnsi="Times New Roman" w:cs="Times New Roman"/>
          <w:sz w:val="24"/>
          <w:szCs w:val="24"/>
        </w:rPr>
        <w:t>5 – Difficult task</w:t>
      </w:r>
    </w:p>
    <w:p w14:paraId="62A341A8" w14:textId="77777777" w:rsidR="00F0734F" w:rsidRPr="00AF26AD" w:rsidRDefault="00000000">
      <w:pPr>
        <w:rPr>
          <w:rFonts w:ascii="Times New Roman" w:hAnsi="Times New Roman" w:cs="Times New Roman"/>
          <w:sz w:val="24"/>
          <w:szCs w:val="24"/>
        </w:rPr>
      </w:pPr>
      <w:r w:rsidRPr="00AF26AD">
        <w:rPr>
          <w:rFonts w:ascii="Times New Roman" w:hAnsi="Times New Roman" w:cs="Times New Roman"/>
          <w:b/>
          <w:sz w:val="24"/>
          <w:szCs w:val="24"/>
        </w:rPr>
        <w:t>Story Points used: 1, 2, 3, 5</w:t>
      </w:r>
    </w:p>
    <w:p w14:paraId="2C1ABE19" w14:textId="77777777" w:rsidR="00F0734F" w:rsidRPr="00AF26AD" w:rsidRDefault="00000000">
      <w:pPr>
        <w:rPr>
          <w:rFonts w:ascii="Times New Roman" w:hAnsi="Times New Roman" w:cs="Times New Roman"/>
          <w:sz w:val="24"/>
          <w:szCs w:val="24"/>
        </w:rPr>
      </w:pPr>
      <w:r w:rsidRPr="00AF26AD">
        <w:rPr>
          <w:rFonts w:ascii="Times New Roman" w:hAnsi="Times New Roman" w:cs="Times New Roman"/>
          <w:b/>
          <w:sz w:val="24"/>
          <w:szCs w:val="24"/>
        </w:rPr>
        <w:t>Sprint 1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3"/>
        <w:gridCol w:w="3453"/>
        <w:gridCol w:w="3452"/>
      </w:tblGrid>
      <w:tr w:rsidR="00F0734F" w:rsidRPr="00AF26AD" w14:paraId="3D4943E8" w14:textId="77777777">
        <w:trPr>
          <w:jc w:val="center"/>
        </w:trPr>
        <w:tc>
          <w:tcPr>
            <w:tcW w:w="3456" w:type="dxa"/>
          </w:tcPr>
          <w:p w14:paraId="18FB866C" w14:textId="77777777" w:rsidR="00F0734F" w:rsidRPr="00AF26A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26AD">
              <w:rPr>
                <w:rFonts w:ascii="Times New Roman" w:hAnsi="Times New Roman" w:cs="Times New Roman"/>
                <w:sz w:val="24"/>
                <w:szCs w:val="24"/>
              </w:rPr>
              <w:t>Functional Requirement (Epic)</w:t>
            </w:r>
          </w:p>
        </w:tc>
        <w:tc>
          <w:tcPr>
            <w:tcW w:w="3456" w:type="dxa"/>
          </w:tcPr>
          <w:p w14:paraId="04609FB3" w14:textId="77777777" w:rsidR="00F0734F" w:rsidRPr="00AF26A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26AD">
              <w:rPr>
                <w:rFonts w:ascii="Times New Roman" w:hAnsi="Times New Roman" w:cs="Times New Roman"/>
                <w:sz w:val="24"/>
                <w:szCs w:val="24"/>
              </w:rPr>
              <w:t>Story / Task</w:t>
            </w:r>
          </w:p>
        </w:tc>
        <w:tc>
          <w:tcPr>
            <w:tcW w:w="3456" w:type="dxa"/>
          </w:tcPr>
          <w:p w14:paraId="09DB4DED" w14:textId="77777777" w:rsidR="00F0734F" w:rsidRPr="00AF26A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26AD">
              <w:rPr>
                <w:rFonts w:ascii="Times New Roman" w:hAnsi="Times New Roman" w:cs="Times New Roman"/>
                <w:sz w:val="24"/>
                <w:szCs w:val="24"/>
              </w:rPr>
              <w:t>Story Points</w:t>
            </w:r>
          </w:p>
        </w:tc>
      </w:tr>
      <w:tr w:rsidR="00F0734F" w:rsidRPr="00AF26AD" w14:paraId="6D9928E8" w14:textId="77777777">
        <w:trPr>
          <w:jc w:val="center"/>
        </w:trPr>
        <w:tc>
          <w:tcPr>
            <w:tcW w:w="3456" w:type="dxa"/>
          </w:tcPr>
          <w:p w14:paraId="3EBEE7B5" w14:textId="77777777" w:rsidR="00F0734F" w:rsidRPr="00AF26A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26AD">
              <w:rPr>
                <w:rFonts w:ascii="Times New Roman" w:hAnsi="Times New Roman" w:cs="Times New Roman"/>
                <w:sz w:val="24"/>
                <w:szCs w:val="24"/>
              </w:rPr>
              <w:t>Metro Station Setup (Epic 1)</w:t>
            </w:r>
          </w:p>
        </w:tc>
        <w:tc>
          <w:tcPr>
            <w:tcW w:w="3456" w:type="dxa"/>
          </w:tcPr>
          <w:p w14:paraId="3CCBEF15" w14:textId="77777777" w:rsidR="00F0734F" w:rsidRPr="00AF26A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26AD">
              <w:rPr>
                <w:rFonts w:ascii="Times New Roman" w:hAnsi="Times New Roman" w:cs="Times New Roman"/>
                <w:sz w:val="24"/>
                <w:szCs w:val="24"/>
              </w:rPr>
              <w:t>Creating Metro Station Details (USN1)</w:t>
            </w:r>
          </w:p>
        </w:tc>
        <w:tc>
          <w:tcPr>
            <w:tcW w:w="3456" w:type="dxa"/>
          </w:tcPr>
          <w:p w14:paraId="769FDAC8" w14:textId="77777777" w:rsidR="00F0734F" w:rsidRPr="00AF26A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26A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F0734F" w:rsidRPr="00AF26AD" w14:paraId="695BAACE" w14:textId="77777777">
        <w:trPr>
          <w:jc w:val="center"/>
        </w:trPr>
        <w:tc>
          <w:tcPr>
            <w:tcW w:w="3456" w:type="dxa"/>
          </w:tcPr>
          <w:p w14:paraId="27C34F08" w14:textId="77777777" w:rsidR="00F0734F" w:rsidRPr="00AF26A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26AD">
              <w:rPr>
                <w:rFonts w:ascii="Times New Roman" w:hAnsi="Times New Roman" w:cs="Times New Roman"/>
                <w:sz w:val="24"/>
                <w:szCs w:val="24"/>
              </w:rPr>
              <w:t>Metro Station Setup (Epic 1)</w:t>
            </w:r>
          </w:p>
        </w:tc>
        <w:tc>
          <w:tcPr>
            <w:tcW w:w="3456" w:type="dxa"/>
          </w:tcPr>
          <w:p w14:paraId="0ABBBE66" w14:textId="77777777" w:rsidR="00F0734F" w:rsidRPr="00AF26A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26AD">
              <w:rPr>
                <w:rFonts w:ascii="Times New Roman" w:hAnsi="Times New Roman" w:cs="Times New Roman"/>
                <w:sz w:val="24"/>
                <w:szCs w:val="24"/>
              </w:rPr>
              <w:t>Loading / configuring station records for Starting From and Going To (USN2)</w:t>
            </w:r>
          </w:p>
        </w:tc>
        <w:tc>
          <w:tcPr>
            <w:tcW w:w="3456" w:type="dxa"/>
          </w:tcPr>
          <w:p w14:paraId="5F841663" w14:textId="77777777" w:rsidR="00F0734F" w:rsidRPr="00AF26A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26A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F0734F" w:rsidRPr="00AF26AD" w14:paraId="6EBC4EFC" w14:textId="77777777">
        <w:trPr>
          <w:jc w:val="center"/>
        </w:trPr>
        <w:tc>
          <w:tcPr>
            <w:tcW w:w="3456" w:type="dxa"/>
          </w:tcPr>
          <w:p w14:paraId="7CB48EAD" w14:textId="77777777" w:rsidR="00F0734F" w:rsidRPr="00AF26A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26AD">
              <w:rPr>
                <w:rFonts w:ascii="Times New Roman" w:hAnsi="Times New Roman" w:cs="Times New Roman"/>
                <w:sz w:val="24"/>
                <w:szCs w:val="24"/>
              </w:rPr>
              <w:t>Journey Details (Epic 2)</w:t>
            </w:r>
          </w:p>
        </w:tc>
        <w:tc>
          <w:tcPr>
            <w:tcW w:w="3456" w:type="dxa"/>
          </w:tcPr>
          <w:p w14:paraId="35D28DFE" w14:textId="77777777" w:rsidR="00F0734F" w:rsidRPr="00AF26A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26AD">
              <w:rPr>
                <w:rFonts w:ascii="Times New Roman" w:hAnsi="Times New Roman" w:cs="Times New Roman"/>
                <w:sz w:val="24"/>
                <w:szCs w:val="24"/>
              </w:rPr>
              <w:t>Configuring Single Journey and Return Journey choices (USN3)</w:t>
            </w:r>
          </w:p>
        </w:tc>
        <w:tc>
          <w:tcPr>
            <w:tcW w:w="3456" w:type="dxa"/>
          </w:tcPr>
          <w:p w14:paraId="699E0896" w14:textId="77777777" w:rsidR="00F0734F" w:rsidRPr="00AF26A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26A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F0734F" w:rsidRPr="00AF26AD" w14:paraId="521FA7DD" w14:textId="77777777">
        <w:trPr>
          <w:jc w:val="center"/>
        </w:trPr>
        <w:tc>
          <w:tcPr>
            <w:tcW w:w="3456" w:type="dxa"/>
          </w:tcPr>
          <w:p w14:paraId="492F1A59" w14:textId="77777777" w:rsidR="00F0734F" w:rsidRPr="00AF26A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26AD">
              <w:rPr>
                <w:rFonts w:ascii="Times New Roman" w:hAnsi="Times New Roman" w:cs="Times New Roman"/>
                <w:sz w:val="24"/>
                <w:szCs w:val="24"/>
              </w:rPr>
              <w:t>Passenger Details (Epic 3)</w:t>
            </w:r>
          </w:p>
        </w:tc>
        <w:tc>
          <w:tcPr>
            <w:tcW w:w="3456" w:type="dxa"/>
          </w:tcPr>
          <w:p w14:paraId="2F12AB77" w14:textId="77777777" w:rsidR="00F0734F" w:rsidRPr="00AF26A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26AD">
              <w:rPr>
                <w:rFonts w:ascii="Times New Roman" w:hAnsi="Times New Roman" w:cs="Times New Roman"/>
                <w:sz w:val="24"/>
                <w:szCs w:val="24"/>
              </w:rPr>
              <w:t>Configuring Number of Passengers choices (USN4)</w:t>
            </w:r>
          </w:p>
        </w:tc>
        <w:tc>
          <w:tcPr>
            <w:tcW w:w="3456" w:type="dxa"/>
          </w:tcPr>
          <w:p w14:paraId="7A48B39E" w14:textId="77777777" w:rsidR="00F0734F" w:rsidRPr="00AF26A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26A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F0734F" w:rsidRPr="00AF26AD" w14:paraId="5A9E01E6" w14:textId="77777777">
        <w:trPr>
          <w:jc w:val="center"/>
        </w:trPr>
        <w:tc>
          <w:tcPr>
            <w:tcW w:w="3456" w:type="dxa"/>
          </w:tcPr>
          <w:p w14:paraId="23779FAE" w14:textId="77777777" w:rsidR="00F0734F" w:rsidRPr="00AF26A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26AD">
              <w:rPr>
                <w:rFonts w:ascii="Times New Roman" w:hAnsi="Times New Roman" w:cs="Times New Roman"/>
                <w:sz w:val="24"/>
                <w:szCs w:val="24"/>
              </w:rPr>
              <w:t>Fare Calculation (Epic 4)</w:t>
            </w:r>
          </w:p>
        </w:tc>
        <w:tc>
          <w:tcPr>
            <w:tcW w:w="3456" w:type="dxa"/>
          </w:tcPr>
          <w:p w14:paraId="3F359A3F" w14:textId="77777777" w:rsidR="00F0734F" w:rsidRPr="00AF26A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26AD">
              <w:rPr>
                <w:rFonts w:ascii="Times New Roman" w:hAnsi="Times New Roman" w:cs="Times New Roman"/>
                <w:sz w:val="24"/>
                <w:szCs w:val="24"/>
              </w:rPr>
              <w:t>Implementing automatic fare calculation based on route, journey type and passenger count (USN5)</w:t>
            </w:r>
          </w:p>
        </w:tc>
        <w:tc>
          <w:tcPr>
            <w:tcW w:w="3456" w:type="dxa"/>
          </w:tcPr>
          <w:p w14:paraId="066B3A08" w14:textId="77777777" w:rsidR="00F0734F" w:rsidRPr="00AF26A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26A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</w:tbl>
    <w:p w14:paraId="7ABBA8D9" w14:textId="77777777" w:rsidR="00F0734F" w:rsidRPr="00AF26AD" w:rsidRDefault="00000000">
      <w:pPr>
        <w:rPr>
          <w:rFonts w:ascii="Times New Roman" w:hAnsi="Times New Roman" w:cs="Times New Roman"/>
          <w:sz w:val="24"/>
          <w:szCs w:val="24"/>
        </w:rPr>
      </w:pPr>
      <w:r w:rsidRPr="00AF26AD">
        <w:rPr>
          <w:rFonts w:ascii="Times New Roman" w:hAnsi="Times New Roman" w:cs="Times New Roman"/>
          <w:b/>
          <w:sz w:val="24"/>
          <w:szCs w:val="24"/>
        </w:rPr>
        <w:t>Total Story Points in Sprint 1 = 2 + 1 + 3 + 3 + 3 = 12</w:t>
      </w:r>
    </w:p>
    <w:p w14:paraId="0C4973F0" w14:textId="77777777" w:rsidR="00F0734F" w:rsidRPr="00AF26AD" w:rsidRDefault="00000000">
      <w:pPr>
        <w:rPr>
          <w:rFonts w:ascii="Times New Roman" w:hAnsi="Times New Roman" w:cs="Times New Roman"/>
          <w:sz w:val="24"/>
          <w:szCs w:val="24"/>
        </w:rPr>
      </w:pPr>
      <w:r w:rsidRPr="00AF26AD">
        <w:rPr>
          <w:rFonts w:ascii="Times New Roman" w:hAnsi="Times New Roman" w:cs="Times New Roman"/>
          <w:b/>
          <w:sz w:val="24"/>
          <w:szCs w:val="24"/>
        </w:rPr>
        <w:t>Sprint 2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3"/>
        <w:gridCol w:w="3453"/>
        <w:gridCol w:w="3452"/>
      </w:tblGrid>
      <w:tr w:rsidR="00F0734F" w:rsidRPr="00AF26AD" w14:paraId="114AFD2D" w14:textId="77777777">
        <w:trPr>
          <w:jc w:val="center"/>
        </w:trPr>
        <w:tc>
          <w:tcPr>
            <w:tcW w:w="3456" w:type="dxa"/>
          </w:tcPr>
          <w:p w14:paraId="78F16F43" w14:textId="77777777" w:rsidR="00F0734F" w:rsidRPr="00AF26A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26A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Functional Requirement (Epic)</w:t>
            </w:r>
          </w:p>
        </w:tc>
        <w:tc>
          <w:tcPr>
            <w:tcW w:w="3456" w:type="dxa"/>
          </w:tcPr>
          <w:p w14:paraId="61465C91" w14:textId="77777777" w:rsidR="00F0734F" w:rsidRPr="00AF26A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26AD">
              <w:rPr>
                <w:rFonts w:ascii="Times New Roman" w:hAnsi="Times New Roman" w:cs="Times New Roman"/>
                <w:sz w:val="24"/>
                <w:szCs w:val="24"/>
              </w:rPr>
              <w:t>Story / Task</w:t>
            </w:r>
          </w:p>
        </w:tc>
        <w:tc>
          <w:tcPr>
            <w:tcW w:w="3456" w:type="dxa"/>
          </w:tcPr>
          <w:p w14:paraId="635A10FF" w14:textId="77777777" w:rsidR="00F0734F" w:rsidRPr="00AF26A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26AD">
              <w:rPr>
                <w:rFonts w:ascii="Times New Roman" w:hAnsi="Times New Roman" w:cs="Times New Roman"/>
                <w:sz w:val="24"/>
                <w:szCs w:val="24"/>
              </w:rPr>
              <w:t>Story Points</w:t>
            </w:r>
          </w:p>
        </w:tc>
      </w:tr>
      <w:tr w:rsidR="00F0734F" w:rsidRPr="00AF26AD" w14:paraId="05A8DEA1" w14:textId="77777777">
        <w:trPr>
          <w:jc w:val="center"/>
        </w:trPr>
        <w:tc>
          <w:tcPr>
            <w:tcW w:w="3456" w:type="dxa"/>
          </w:tcPr>
          <w:p w14:paraId="04DF6877" w14:textId="77777777" w:rsidR="00F0734F" w:rsidRPr="00AF26A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26AD">
              <w:rPr>
                <w:rFonts w:ascii="Times New Roman" w:hAnsi="Times New Roman" w:cs="Times New Roman"/>
                <w:sz w:val="24"/>
                <w:szCs w:val="24"/>
              </w:rPr>
              <w:t>Payment (Epic 5)</w:t>
            </w:r>
          </w:p>
        </w:tc>
        <w:tc>
          <w:tcPr>
            <w:tcW w:w="3456" w:type="dxa"/>
          </w:tcPr>
          <w:p w14:paraId="09B74ACA" w14:textId="77777777" w:rsidR="00F0734F" w:rsidRPr="00AF26A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26AD">
              <w:rPr>
                <w:rFonts w:ascii="Times New Roman" w:hAnsi="Times New Roman" w:cs="Times New Roman"/>
                <w:sz w:val="24"/>
                <w:szCs w:val="24"/>
              </w:rPr>
              <w:t>Configuring UPI, CARD and Others payment choices (USN6)</w:t>
            </w:r>
          </w:p>
        </w:tc>
        <w:tc>
          <w:tcPr>
            <w:tcW w:w="3456" w:type="dxa"/>
          </w:tcPr>
          <w:p w14:paraId="57BCEBA4" w14:textId="77777777" w:rsidR="00F0734F" w:rsidRPr="00AF26A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26A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F0734F" w:rsidRPr="00AF26AD" w14:paraId="3EEEADB8" w14:textId="77777777">
        <w:trPr>
          <w:jc w:val="center"/>
        </w:trPr>
        <w:tc>
          <w:tcPr>
            <w:tcW w:w="3456" w:type="dxa"/>
          </w:tcPr>
          <w:p w14:paraId="3A71771E" w14:textId="77777777" w:rsidR="00F0734F" w:rsidRPr="00AF26A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26AD">
              <w:rPr>
                <w:rFonts w:ascii="Times New Roman" w:hAnsi="Times New Roman" w:cs="Times New Roman"/>
                <w:sz w:val="24"/>
                <w:szCs w:val="24"/>
              </w:rPr>
              <w:t>Digital Ticket (Epic 6)</w:t>
            </w:r>
          </w:p>
        </w:tc>
        <w:tc>
          <w:tcPr>
            <w:tcW w:w="3456" w:type="dxa"/>
          </w:tcPr>
          <w:p w14:paraId="2DF38F51" w14:textId="77777777" w:rsidR="00F0734F" w:rsidRPr="00AF26A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26AD">
              <w:rPr>
                <w:rFonts w:ascii="Times New Roman" w:hAnsi="Times New Roman" w:cs="Times New Roman"/>
                <w:sz w:val="24"/>
                <w:szCs w:val="24"/>
              </w:rPr>
              <w:t>Displaying completed metro booking and ticket details (USN7)</w:t>
            </w:r>
          </w:p>
        </w:tc>
        <w:tc>
          <w:tcPr>
            <w:tcW w:w="3456" w:type="dxa"/>
          </w:tcPr>
          <w:p w14:paraId="73CDF2F6" w14:textId="77777777" w:rsidR="00F0734F" w:rsidRPr="00AF26A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26A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F0734F" w:rsidRPr="00AF26AD" w14:paraId="16A75CFF" w14:textId="77777777">
        <w:trPr>
          <w:jc w:val="center"/>
        </w:trPr>
        <w:tc>
          <w:tcPr>
            <w:tcW w:w="3456" w:type="dxa"/>
          </w:tcPr>
          <w:p w14:paraId="658B4A7A" w14:textId="77777777" w:rsidR="00F0734F" w:rsidRPr="00AF26A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26AD">
              <w:rPr>
                <w:rFonts w:ascii="Times New Roman" w:hAnsi="Times New Roman" w:cs="Times New Roman"/>
                <w:sz w:val="24"/>
                <w:szCs w:val="24"/>
              </w:rPr>
              <w:t>QR Ticket (Epic 7)</w:t>
            </w:r>
          </w:p>
        </w:tc>
        <w:tc>
          <w:tcPr>
            <w:tcW w:w="3456" w:type="dxa"/>
          </w:tcPr>
          <w:p w14:paraId="2BB513F9" w14:textId="77777777" w:rsidR="00F0734F" w:rsidRPr="00AF26A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26AD">
              <w:rPr>
                <w:rFonts w:ascii="Times New Roman" w:hAnsi="Times New Roman" w:cs="Times New Roman"/>
                <w:sz w:val="24"/>
                <w:szCs w:val="24"/>
              </w:rPr>
              <w:t>Generating and displaying the digital QR ticket (USN8)</w:t>
            </w:r>
          </w:p>
        </w:tc>
        <w:tc>
          <w:tcPr>
            <w:tcW w:w="3456" w:type="dxa"/>
          </w:tcPr>
          <w:p w14:paraId="5CCBEF47" w14:textId="77777777" w:rsidR="00F0734F" w:rsidRPr="00AF26A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26A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F0734F" w:rsidRPr="00AF26AD" w14:paraId="4B4920D7" w14:textId="77777777">
        <w:trPr>
          <w:jc w:val="center"/>
        </w:trPr>
        <w:tc>
          <w:tcPr>
            <w:tcW w:w="3456" w:type="dxa"/>
          </w:tcPr>
          <w:p w14:paraId="2DA77330" w14:textId="77777777" w:rsidR="00F0734F" w:rsidRPr="00AF26A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26AD">
              <w:rPr>
                <w:rFonts w:ascii="Times New Roman" w:hAnsi="Times New Roman" w:cs="Times New Roman"/>
                <w:sz w:val="24"/>
                <w:szCs w:val="24"/>
              </w:rPr>
              <w:t>Validation (Epic 8)</w:t>
            </w:r>
          </w:p>
        </w:tc>
        <w:tc>
          <w:tcPr>
            <w:tcW w:w="3456" w:type="dxa"/>
          </w:tcPr>
          <w:p w14:paraId="0BFAB608" w14:textId="77777777" w:rsidR="00F0734F" w:rsidRPr="00AF26A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26AD">
              <w:rPr>
                <w:rFonts w:ascii="Times New Roman" w:hAnsi="Times New Roman" w:cs="Times New Roman"/>
                <w:sz w:val="24"/>
                <w:szCs w:val="24"/>
              </w:rPr>
              <w:t>Validating required and valid booking information (USN9)</w:t>
            </w:r>
          </w:p>
        </w:tc>
        <w:tc>
          <w:tcPr>
            <w:tcW w:w="3456" w:type="dxa"/>
          </w:tcPr>
          <w:p w14:paraId="2C261039" w14:textId="77777777" w:rsidR="00F0734F" w:rsidRPr="00AF26A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26A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F0734F" w:rsidRPr="00AF26AD" w14:paraId="337F46F3" w14:textId="77777777">
        <w:trPr>
          <w:jc w:val="center"/>
        </w:trPr>
        <w:tc>
          <w:tcPr>
            <w:tcW w:w="3456" w:type="dxa"/>
          </w:tcPr>
          <w:p w14:paraId="4F7DB28B" w14:textId="77777777" w:rsidR="00F0734F" w:rsidRPr="00AF26A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26AD">
              <w:rPr>
                <w:rFonts w:ascii="Times New Roman" w:hAnsi="Times New Roman" w:cs="Times New Roman"/>
                <w:sz w:val="24"/>
                <w:szCs w:val="24"/>
              </w:rPr>
              <w:t>ServiceNow Portal (Epic 9)</w:t>
            </w:r>
          </w:p>
        </w:tc>
        <w:tc>
          <w:tcPr>
            <w:tcW w:w="3456" w:type="dxa"/>
          </w:tcPr>
          <w:p w14:paraId="2437618E" w14:textId="77777777" w:rsidR="00F0734F" w:rsidRPr="00AF26A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26AD">
              <w:rPr>
                <w:rFonts w:ascii="Times New Roman" w:hAnsi="Times New Roman" w:cs="Times New Roman"/>
                <w:sz w:val="24"/>
                <w:szCs w:val="24"/>
              </w:rPr>
              <w:t>Configuring and presenting the Metro Ticket Generating System in ServiceNow Service Portal (USN10)</w:t>
            </w:r>
          </w:p>
        </w:tc>
        <w:tc>
          <w:tcPr>
            <w:tcW w:w="3456" w:type="dxa"/>
          </w:tcPr>
          <w:p w14:paraId="7BA63D01" w14:textId="77777777" w:rsidR="00F0734F" w:rsidRPr="00AF26A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26A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F0734F" w:rsidRPr="00AF26AD" w14:paraId="3CA6DBB8" w14:textId="77777777">
        <w:trPr>
          <w:jc w:val="center"/>
        </w:trPr>
        <w:tc>
          <w:tcPr>
            <w:tcW w:w="3456" w:type="dxa"/>
          </w:tcPr>
          <w:p w14:paraId="34D1AE39" w14:textId="77777777" w:rsidR="00F0734F" w:rsidRPr="00AF26A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26AD">
              <w:rPr>
                <w:rFonts w:ascii="Times New Roman" w:hAnsi="Times New Roman" w:cs="Times New Roman"/>
                <w:sz w:val="24"/>
                <w:szCs w:val="24"/>
              </w:rPr>
              <w:t>Testing &amp; Refinement (Epic 10)</w:t>
            </w:r>
          </w:p>
        </w:tc>
        <w:tc>
          <w:tcPr>
            <w:tcW w:w="3456" w:type="dxa"/>
          </w:tcPr>
          <w:p w14:paraId="6B15814B" w14:textId="77777777" w:rsidR="00F0734F" w:rsidRPr="00AF26A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26AD">
              <w:rPr>
                <w:rFonts w:ascii="Times New Roman" w:hAnsi="Times New Roman" w:cs="Times New Roman"/>
                <w:sz w:val="24"/>
                <w:szCs w:val="24"/>
              </w:rPr>
              <w:t>Testing the complete booking, fare calculation, submission and QR-ticket flow (USN11)</w:t>
            </w:r>
          </w:p>
        </w:tc>
        <w:tc>
          <w:tcPr>
            <w:tcW w:w="3456" w:type="dxa"/>
          </w:tcPr>
          <w:p w14:paraId="330E0A1D" w14:textId="77777777" w:rsidR="00F0734F" w:rsidRPr="00AF26A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26A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14:paraId="6847EBDF" w14:textId="77777777" w:rsidR="00F0734F" w:rsidRPr="00AF26AD" w:rsidRDefault="00000000">
      <w:pPr>
        <w:rPr>
          <w:rFonts w:ascii="Times New Roman" w:hAnsi="Times New Roman" w:cs="Times New Roman"/>
          <w:sz w:val="24"/>
          <w:szCs w:val="24"/>
        </w:rPr>
      </w:pPr>
      <w:r w:rsidRPr="00AF26AD">
        <w:rPr>
          <w:rFonts w:ascii="Times New Roman" w:hAnsi="Times New Roman" w:cs="Times New Roman"/>
          <w:b/>
          <w:sz w:val="24"/>
          <w:szCs w:val="24"/>
        </w:rPr>
        <w:t>Total Story Points in Sprint 2 = 2 + 3 + 3 + 2 + 5 + 5 = 20</w:t>
      </w:r>
    </w:p>
    <w:p w14:paraId="2A30B589" w14:textId="77777777" w:rsidR="00F0734F" w:rsidRPr="00AF26AD" w:rsidRDefault="00000000">
      <w:pPr>
        <w:rPr>
          <w:rFonts w:ascii="Times New Roman" w:hAnsi="Times New Roman" w:cs="Times New Roman"/>
          <w:sz w:val="24"/>
          <w:szCs w:val="24"/>
        </w:rPr>
      </w:pPr>
      <w:r w:rsidRPr="00AF26AD">
        <w:rPr>
          <w:rFonts w:ascii="Times New Roman" w:hAnsi="Times New Roman" w:cs="Times New Roman"/>
          <w:b/>
          <w:sz w:val="24"/>
          <w:szCs w:val="24"/>
        </w:rPr>
        <w:t>Total Story Points</w:t>
      </w:r>
    </w:p>
    <w:p w14:paraId="29B11559" w14:textId="77777777" w:rsidR="00F0734F" w:rsidRPr="00AF26AD" w:rsidRDefault="00000000">
      <w:pPr>
        <w:rPr>
          <w:rFonts w:ascii="Times New Roman" w:hAnsi="Times New Roman" w:cs="Times New Roman"/>
          <w:sz w:val="24"/>
          <w:szCs w:val="24"/>
        </w:rPr>
      </w:pPr>
      <w:r w:rsidRPr="00AF26AD">
        <w:rPr>
          <w:rFonts w:ascii="Times New Roman" w:hAnsi="Times New Roman" w:cs="Times New Roman"/>
          <w:sz w:val="24"/>
          <w:szCs w:val="24"/>
        </w:rPr>
        <w:t>Sprint 1 = 12</w:t>
      </w:r>
    </w:p>
    <w:p w14:paraId="098CC33D" w14:textId="77777777" w:rsidR="00F0734F" w:rsidRPr="00AF26AD" w:rsidRDefault="00000000">
      <w:pPr>
        <w:rPr>
          <w:rFonts w:ascii="Times New Roman" w:hAnsi="Times New Roman" w:cs="Times New Roman"/>
          <w:sz w:val="24"/>
          <w:szCs w:val="24"/>
        </w:rPr>
      </w:pPr>
      <w:r w:rsidRPr="00AF26AD">
        <w:rPr>
          <w:rFonts w:ascii="Times New Roman" w:hAnsi="Times New Roman" w:cs="Times New Roman"/>
          <w:sz w:val="24"/>
          <w:szCs w:val="24"/>
        </w:rPr>
        <w:t>Sprint 2 = 20</w:t>
      </w:r>
    </w:p>
    <w:p w14:paraId="782AAEB5" w14:textId="77777777" w:rsidR="00F0734F" w:rsidRPr="00AF26AD" w:rsidRDefault="00000000">
      <w:pPr>
        <w:rPr>
          <w:rFonts w:ascii="Times New Roman" w:hAnsi="Times New Roman" w:cs="Times New Roman"/>
          <w:sz w:val="24"/>
          <w:szCs w:val="24"/>
        </w:rPr>
      </w:pPr>
      <w:r w:rsidRPr="00AF26AD">
        <w:rPr>
          <w:rFonts w:ascii="Times New Roman" w:hAnsi="Times New Roman" w:cs="Times New Roman"/>
          <w:sz w:val="24"/>
          <w:szCs w:val="24"/>
        </w:rPr>
        <w:t>Total Story Points = 12 + 20 = 32</w:t>
      </w:r>
    </w:p>
    <w:p w14:paraId="187D54C3" w14:textId="77777777" w:rsidR="00F0734F" w:rsidRPr="00AF26AD" w:rsidRDefault="00000000">
      <w:pPr>
        <w:rPr>
          <w:rFonts w:ascii="Times New Roman" w:hAnsi="Times New Roman" w:cs="Times New Roman"/>
          <w:sz w:val="24"/>
          <w:szCs w:val="24"/>
        </w:rPr>
      </w:pPr>
      <w:r w:rsidRPr="00AF26AD">
        <w:rPr>
          <w:rFonts w:ascii="Times New Roman" w:hAnsi="Times New Roman" w:cs="Times New Roman"/>
          <w:sz w:val="24"/>
          <w:szCs w:val="24"/>
        </w:rPr>
        <w:t>Number of Sprints = 2</w:t>
      </w:r>
    </w:p>
    <w:p w14:paraId="1B296BD3" w14:textId="77777777" w:rsidR="00F0734F" w:rsidRPr="00AF26AD" w:rsidRDefault="00000000">
      <w:pPr>
        <w:rPr>
          <w:rFonts w:ascii="Times New Roman" w:hAnsi="Times New Roman" w:cs="Times New Roman"/>
          <w:sz w:val="24"/>
          <w:szCs w:val="24"/>
        </w:rPr>
      </w:pPr>
      <w:r w:rsidRPr="00AF26AD">
        <w:rPr>
          <w:rFonts w:ascii="Times New Roman" w:hAnsi="Times New Roman" w:cs="Times New Roman"/>
          <w:b/>
          <w:sz w:val="24"/>
          <w:szCs w:val="24"/>
        </w:rPr>
        <w:t>Velocity = Total Story Points Completed / Number of Sprints</w:t>
      </w:r>
    </w:p>
    <w:p w14:paraId="1F1A2CDC" w14:textId="77777777" w:rsidR="00F0734F" w:rsidRPr="00AF26AD" w:rsidRDefault="00000000">
      <w:pPr>
        <w:rPr>
          <w:rFonts w:ascii="Times New Roman" w:hAnsi="Times New Roman" w:cs="Times New Roman"/>
          <w:sz w:val="24"/>
          <w:szCs w:val="24"/>
        </w:rPr>
      </w:pPr>
      <w:r w:rsidRPr="00AF26AD">
        <w:rPr>
          <w:rFonts w:ascii="Times New Roman" w:hAnsi="Times New Roman" w:cs="Times New Roman"/>
          <w:sz w:val="24"/>
          <w:szCs w:val="24"/>
        </w:rPr>
        <w:t>Velocity = 32 / 2 = 16 Story Points per Sprint</w:t>
      </w:r>
    </w:p>
    <w:p w14:paraId="4A37B808" w14:textId="77777777" w:rsidR="00F0734F" w:rsidRPr="00AF26AD" w:rsidRDefault="00000000">
      <w:pPr>
        <w:rPr>
          <w:rFonts w:ascii="Times New Roman" w:hAnsi="Times New Roman" w:cs="Times New Roman"/>
          <w:sz w:val="24"/>
          <w:szCs w:val="24"/>
        </w:rPr>
      </w:pPr>
      <w:r w:rsidRPr="00AF26AD">
        <w:rPr>
          <w:rFonts w:ascii="Times New Roman" w:hAnsi="Times New Roman" w:cs="Times New Roman"/>
          <w:b/>
          <w:sz w:val="24"/>
          <w:szCs w:val="24"/>
        </w:rPr>
        <w:t>Your team's planned velocity is 16 Story Points per Sprint.</w:t>
      </w:r>
    </w:p>
    <w:p w14:paraId="569BE904" w14:textId="77777777" w:rsidR="00F0734F" w:rsidRPr="00AF26AD" w:rsidRDefault="00F0734F">
      <w:pPr>
        <w:rPr>
          <w:rFonts w:ascii="Times New Roman" w:hAnsi="Times New Roman" w:cs="Times New Roman"/>
          <w:sz w:val="24"/>
          <w:szCs w:val="24"/>
        </w:rPr>
      </w:pPr>
    </w:p>
    <w:p w14:paraId="36471DB0" w14:textId="77777777" w:rsidR="00F0734F" w:rsidRPr="00AF26AD" w:rsidRDefault="00000000">
      <w:pPr>
        <w:rPr>
          <w:rFonts w:ascii="Times New Roman" w:hAnsi="Times New Roman" w:cs="Times New Roman"/>
          <w:sz w:val="24"/>
          <w:szCs w:val="24"/>
        </w:rPr>
      </w:pPr>
      <w:r w:rsidRPr="00AF26AD">
        <w:rPr>
          <w:rFonts w:ascii="Times New Roman" w:hAnsi="Times New Roman" w:cs="Times New Roman"/>
          <w:b/>
          <w:sz w:val="24"/>
          <w:szCs w:val="24"/>
        </w:rPr>
        <w:t>Note:</w:t>
      </w:r>
      <w:r w:rsidRPr="00AF26AD">
        <w:rPr>
          <w:rFonts w:ascii="Times New Roman" w:hAnsi="Times New Roman" w:cs="Times New Roman"/>
          <w:sz w:val="24"/>
          <w:szCs w:val="24"/>
        </w:rPr>
        <w:t xml:space="preserve"> The above is the planned project estimate. Actual velocity should be calculated after the sprints using the story points actually completed.</w:t>
      </w:r>
    </w:p>
    <w:p w14:paraId="614ABD9B" w14:textId="444D64D9" w:rsidR="00F0734F" w:rsidRPr="00AF26AD" w:rsidRDefault="00F0734F">
      <w:pPr>
        <w:jc w:val="center"/>
        <w:rPr>
          <w:rFonts w:ascii="Times New Roman" w:hAnsi="Times New Roman" w:cs="Times New Roman"/>
          <w:sz w:val="24"/>
          <w:szCs w:val="24"/>
        </w:rPr>
      </w:pPr>
    </w:p>
    <w:sectPr w:rsidR="00F0734F" w:rsidRPr="00AF26AD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4952370">
    <w:abstractNumId w:val="8"/>
  </w:num>
  <w:num w:numId="2" w16cid:durableId="1927690985">
    <w:abstractNumId w:val="6"/>
  </w:num>
  <w:num w:numId="3" w16cid:durableId="1636526872">
    <w:abstractNumId w:val="5"/>
  </w:num>
  <w:num w:numId="4" w16cid:durableId="1707829231">
    <w:abstractNumId w:val="4"/>
  </w:num>
  <w:num w:numId="5" w16cid:durableId="1350451504">
    <w:abstractNumId w:val="7"/>
  </w:num>
  <w:num w:numId="6" w16cid:durableId="829712385">
    <w:abstractNumId w:val="3"/>
  </w:num>
  <w:num w:numId="7" w16cid:durableId="447623053">
    <w:abstractNumId w:val="2"/>
  </w:num>
  <w:num w:numId="8" w16cid:durableId="1399205399">
    <w:abstractNumId w:val="1"/>
  </w:num>
  <w:num w:numId="9" w16cid:durableId="303895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A2731"/>
    <w:rsid w:val="00AA1D8D"/>
    <w:rsid w:val="00AF26AD"/>
    <w:rsid w:val="00B47730"/>
    <w:rsid w:val="00CB0664"/>
    <w:rsid w:val="00F0734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2CF307"/>
  <w14:defaultImageDpi w14:val="300"/>
  <w15:docId w15:val="{AA630658-79ED-4CC5-9791-85CD59E2A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370</Words>
  <Characters>2114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mallampalli reshma</cp:lastModifiedBy>
  <cp:revision>2</cp:revision>
  <dcterms:created xsi:type="dcterms:W3CDTF">2026-09-04T06:14:00Z</dcterms:created>
  <dcterms:modified xsi:type="dcterms:W3CDTF">2026-09-04T06:14:00Z</dcterms:modified>
  <cp:category/>
</cp:coreProperties>
</file>