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A3A6" w14:textId="77777777" w:rsidR="002232C0" w:rsidRPr="004D7AB0" w:rsidRDefault="00000000">
      <w:pPr>
        <w:jc w:val="center"/>
        <w:rPr>
          <w:rFonts w:ascii="Times New Roman" w:hAnsi="Times New Roman" w:cs="Times New Roman"/>
          <w:sz w:val="24"/>
          <w:szCs w:val="24"/>
        </w:rPr>
      </w:pPr>
      <w:r w:rsidRPr="004D7AB0">
        <w:rPr>
          <w:rFonts w:ascii="Times New Roman" w:hAnsi="Times New Roman" w:cs="Times New Roman"/>
          <w:b/>
          <w:sz w:val="24"/>
          <w:szCs w:val="24"/>
        </w:rPr>
        <w:t>Ideation Phase</w:t>
      </w:r>
    </w:p>
    <w:p w14:paraId="15DE02D4" w14:textId="77777777" w:rsidR="002232C0" w:rsidRPr="004D7AB0" w:rsidRDefault="00000000">
      <w:pPr>
        <w:jc w:val="center"/>
        <w:rPr>
          <w:rFonts w:ascii="Times New Roman" w:hAnsi="Times New Roman" w:cs="Times New Roman"/>
          <w:sz w:val="24"/>
          <w:szCs w:val="24"/>
        </w:rPr>
      </w:pPr>
      <w:r w:rsidRPr="004D7AB0">
        <w:rPr>
          <w:rFonts w:ascii="Times New Roman" w:hAnsi="Times New Roman" w:cs="Times New Roman"/>
          <w:b/>
          <w:sz w:val="24"/>
          <w:szCs w:val="24"/>
        </w:rPr>
        <w:t>Define the Problem Statements</w:t>
      </w:r>
    </w:p>
    <w:tbl>
      <w:tblPr>
        <w:tblStyle w:val="TableGrid"/>
        <w:tblW w:w="0" w:type="auto"/>
        <w:jc w:val="center"/>
        <w:tblLook w:val="04A0" w:firstRow="1" w:lastRow="0" w:firstColumn="1" w:lastColumn="0" w:noHBand="0" w:noVBand="1"/>
      </w:tblPr>
      <w:tblGrid>
        <w:gridCol w:w="5178"/>
        <w:gridCol w:w="5180"/>
      </w:tblGrid>
      <w:tr w:rsidR="002232C0" w:rsidRPr="004D7AB0" w14:paraId="2FC0C92E" w14:textId="77777777">
        <w:trPr>
          <w:jc w:val="center"/>
        </w:trPr>
        <w:tc>
          <w:tcPr>
            <w:tcW w:w="5184" w:type="dxa"/>
            <w:vAlign w:val="center"/>
          </w:tcPr>
          <w:p w14:paraId="011F4B99"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Date</w:t>
            </w:r>
          </w:p>
        </w:tc>
        <w:tc>
          <w:tcPr>
            <w:tcW w:w="5184" w:type="dxa"/>
            <w:vAlign w:val="center"/>
          </w:tcPr>
          <w:p w14:paraId="28A3D21F"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5 September 2026</w:t>
            </w:r>
          </w:p>
        </w:tc>
      </w:tr>
      <w:tr w:rsidR="002232C0" w:rsidRPr="004D7AB0" w14:paraId="7D004786" w14:textId="77777777">
        <w:trPr>
          <w:jc w:val="center"/>
        </w:trPr>
        <w:tc>
          <w:tcPr>
            <w:tcW w:w="5184" w:type="dxa"/>
            <w:vAlign w:val="center"/>
          </w:tcPr>
          <w:p w14:paraId="11F2A77E"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Team ID</w:t>
            </w:r>
          </w:p>
        </w:tc>
        <w:tc>
          <w:tcPr>
            <w:tcW w:w="5184" w:type="dxa"/>
            <w:vAlign w:val="center"/>
          </w:tcPr>
          <w:p w14:paraId="25104A54"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SWUID2026190359</w:t>
            </w:r>
          </w:p>
        </w:tc>
      </w:tr>
      <w:tr w:rsidR="002232C0" w:rsidRPr="004D7AB0" w14:paraId="0FF51A04" w14:textId="77777777">
        <w:trPr>
          <w:jc w:val="center"/>
        </w:trPr>
        <w:tc>
          <w:tcPr>
            <w:tcW w:w="5184" w:type="dxa"/>
            <w:vAlign w:val="center"/>
          </w:tcPr>
          <w:p w14:paraId="0EC4E16C"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Project Name</w:t>
            </w:r>
          </w:p>
        </w:tc>
        <w:tc>
          <w:tcPr>
            <w:tcW w:w="5184" w:type="dxa"/>
            <w:vAlign w:val="center"/>
          </w:tcPr>
          <w:p w14:paraId="3208A029"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Metro Ticket Generating System in ServiceNow</w:t>
            </w:r>
          </w:p>
        </w:tc>
      </w:tr>
      <w:tr w:rsidR="002232C0" w:rsidRPr="004D7AB0" w14:paraId="7B25F87F" w14:textId="77777777">
        <w:trPr>
          <w:jc w:val="center"/>
        </w:trPr>
        <w:tc>
          <w:tcPr>
            <w:tcW w:w="5184" w:type="dxa"/>
            <w:vAlign w:val="center"/>
          </w:tcPr>
          <w:p w14:paraId="48F3CC1E"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Maximum Marks</w:t>
            </w:r>
          </w:p>
        </w:tc>
        <w:tc>
          <w:tcPr>
            <w:tcW w:w="5184" w:type="dxa"/>
            <w:vAlign w:val="center"/>
          </w:tcPr>
          <w:p w14:paraId="4BEA6B5F"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2 Marks</w:t>
            </w:r>
          </w:p>
        </w:tc>
      </w:tr>
    </w:tbl>
    <w:p w14:paraId="7ABB09EF" w14:textId="77777777" w:rsidR="002232C0" w:rsidRPr="004D7AB0" w:rsidRDefault="002232C0">
      <w:pPr>
        <w:rPr>
          <w:rFonts w:ascii="Times New Roman" w:hAnsi="Times New Roman" w:cs="Times New Roman"/>
          <w:sz w:val="24"/>
          <w:szCs w:val="24"/>
        </w:rPr>
      </w:pPr>
    </w:p>
    <w:p w14:paraId="747901F1"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b/>
          <w:sz w:val="24"/>
          <w:szCs w:val="24"/>
        </w:rPr>
        <w:t>Customer Problem Statement Template:</w:t>
      </w:r>
    </w:p>
    <w:p w14:paraId="614C7EF3"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4EAF089E"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2BEA7529"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b/>
          <w:sz w:val="24"/>
          <w:szCs w:val="24"/>
        </w:rPr>
        <w:t>Customer Problem Statements</w:t>
      </w:r>
    </w:p>
    <w:tbl>
      <w:tblPr>
        <w:tblStyle w:val="TableGrid"/>
        <w:tblW w:w="0" w:type="auto"/>
        <w:jc w:val="center"/>
        <w:tblLook w:val="04A0" w:firstRow="1" w:lastRow="0" w:firstColumn="1" w:lastColumn="0" w:noHBand="0" w:noVBand="1"/>
      </w:tblPr>
      <w:tblGrid>
        <w:gridCol w:w="2072"/>
        <w:gridCol w:w="2071"/>
        <w:gridCol w:w="2071"/>
        <w:gridCol w:w="2071"/>
        <w:gridCol w:w="2073"/>
      </w:tblGrid>
      <w:tr w:rsidR="002232C0" w:rsidRPr="004D7AB0" w14:paraId="5231C167" w14:textId="77777777">
        <w:trPr>
          <w:jc w:val="center"/>
        </w:trPr>
        <w:tc>
          <w:tcPr>
            <w:tcW w:w="2074" w:type="dxa"/>
          </w:tcPr>
          <w:p w14:paraId="5C9D5E9D"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am (Customer)</w:t>
            </w:r>
          </w:p>
        </w:tc>
        <w:tc>
          <w:tcPr>
            <w:tcW w:w="2074" w:type="dxa"/>
          </w:tcPr>
          <w:p w14:paraId="1C439A22"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I'm trying to</w:t>
            </w:r>
          </w:p>
        </w:tc>
        <w:tc>
          <w:tcPr>
            <w:tcW w:w="2074" w:type="dxa"/>
          </w:tcPr>
          <w:p w14:paraId="687CCFCF"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But</w:t>
            </w:r>
          </w:p>
        </w:tc>
        <w:tc>
          <w:tcPr>
            <w:tcW w:w="2074" w:type="dxa"/>
          </w:tcPr>
          <w:p w14:paraId="173D20A7"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Because</w:t>
            </w:r>
          </w:p>
        </w:tc>
        <w:tc>
          <w:tcPr>
            <w:tcW w:w="2074" w:type="dxa"/>
          </w:tcPr>
          <w:p w14:paraId="1F1A6217"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Which makes me feel</w:t>
            </w:r>
          </w:p>
        </w:tc>
      </w:tr>
      <w:tr w:rsidR="002232C0" w:rsidRPr="004D7AB0" w14:paraId="0B2F012F" w14:textId="77777777">
        <w:trPr>
          <w:jc w:val="center"/>
        </w:trPr>
        <w:tc>
          <w:tcPr>
            <w:tcW w:w="2074" w:type="dxa"/>
          </w:tcPr>
          <w:p w14:paraId="59D57D55"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6E361BD0"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book a metro ticket quickly and easily</w:t>
            </w:r>
          </w:p>
        </w:tc>
        <w:tc>
          <w:tcPr>
            <w:tcW w:w="2074" w:type="dxa"/>
          </w:tcPr>
          <w:p w14:paraId="2CD5F705"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have to enter journey details and calculate the fare before getting the ticket</w:t>
            </w:r>
          </w:p>
        </w:tc>
        <w:tc>
          <w:tcPr>
            <w:tcW w:w="2074" w:type="dxa"/>
          </w:tcPr>
          <w:p w14:paraId="2772496B"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the ticket booking process can involve multiple steps and manual fare calculation</w:t>
            </w:r>
          </w:p>
        </w:tc>
        <w:tc>
          <w:tcPr>
            <w:tcW w:w="2074" w:type="dxa"/>
          </w:tcPr>
          <w:p w14:paraId="6677561A"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frustrated and inconvenienced</w:t>
            </w:r>
          </w:p>
        </w:tc>
      </w:tr>
      <w:tr w:rsidR="002232C0" w:rsidRPr="004D7AB0" w14:paraId="34591C68" w14:textId="77777777">
        <w:trPr>
          <w:jc w:val="center"/>
        </w:trPr>
        <w:tc>
          <w:tcPr>
            <w:tcW w:w="2074" w:type="dxa"/>
          </w:tcPr>
          <w:p w14:paraId="254D2478"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1B7CD282"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get a convenient digital ticket for my journey</w:t>
            </w:r>
          </w:p>
        </w:tc>
        <w:tc>
          <w:tcPr>
            <w:tcW w:w="2074" w:type="dxa"/>
          </w:tcPr>
          <w:p w14:paraId="1EA48092"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need a simple way to select the route, passenger count and payment mode and receive my ticket</w:t>
            </w:r>
          </w:p>
        </w:tc>
        <w:tc>
          <w:tcPr>
            <w:tcW w:w="2074" w:type="dxa"/>
          </w:tcPr>
          <w:p w14:paraId="27E5357C"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want the booking details and ticket to be generated accurately in one place</w:t>
            </w:r>
          </w:p>
        </w:tc>
        <w:tc>
          <w:tcPr>
            <w:tcW w:w="2074" w:type="dxa"/>
          </w:tcPr>
          <w:p w14:paraId="1F41A4B9"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confused and dissatisfied</w:t>
            </w:r>
          </w:p>
        </w:tc>
      </w:tr>
    </w:tbl>
    <w:p w14:paraId="59A39B65" w14:textId="77777777" w:rsidR="002232C0" w:rsidRPr="004D7AB0" w:rsidRDefault="002232C0">
      <w:pPr>
        <w:rPr>
          <w:rFonts w:ascii="Times New Roman" w:hAnsi="Times New Roman" w:cs="Times New Roman"/>
          <w:sz w:val="24"/>
          <w:szCs w:val="24"/>
        </w:rPr>
      </w:pPr>
    </w:p>
    <w:p w14:paraId="748D54D2"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b/>
          <w:sz w:val="24"/>
          <w:szCs w:val="24"/>
        </w:rPr>
        <w:t>Problem Statement (PS-1)</w:t>
      </w:r>
    </w:p>
    <w:p w14:paraId="6CFBE20A"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161B8D40"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b/>
          <w:sz w:val="24"/>
          <w:szCs w:val="24"/>
        </w:rPr>
        <w:t>Problem Statement (PS-2)</w:t>
      </w:r>
    </w:p>
    <w:p w14:paraId="3A068E37" w14:textId="77777777" w:rsidR="002232C0" w:rsidRPr="004D7AB0" w:rsidRDefault="00000000">
      <w:pPr>
        <w:rPr>
          <w:rFonts w:ascii="Times New Roman" w:hAnsi="Times New Roman" w:cs="Times New Roman"/>
          <w:sz w:val="24"/>
          <w:szCs w:val="24"/>
        </w:rPr>
      </w:pPr>
      <w:r w:rsidRPr="004D7AB0">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288AB623" w14:textId="77777777" w:rsidR="002232C0" w:rsidRPr="004D7AB0" w:rsidRDefault="002232C0">
      <w:pPr>
        <w:rPr>
          <w:rFonts w:ascii="Times New Roman" w:hAnsi="Times New Roman" w:cs="Times New Roman"/>
          <w:sz w:val="24"/>
          <w:szCs w:val="24"/>
        </w:rPr>
      </w:pPr>
    </w:p>
    <w:p w14:paraId="6C7A349A" w14:textId="0E1BB80B" w:rsidR="002232C0" w:rsidRPr="004D7AB0" w:rsidRDefault="002232C0">
      <w:pPr>
        <w:jc w:val="center"/>
        <w:rPr>
          <w:rFonts w:ascii="Times New Roman" w:hAnsi="Times New Roman" w:cs="Times New Roman"/>
          <w:sz w:val="24"/>
          <w:szCs w:val="24"/>
        </w:rPr>
      </w:pPr>
    </w:p>
    <w:sectPr w:rsidR="002232C0" w:rsidRPr="004D7AB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31716">
    <w:abstractNumId w:val="8"/>
  </w:num>
  <w:num w:numId="2" w16cid:durableId="98647130">
    <w:abstractNumId w:val="6"/>
  </w:num>
  <w:num w:numId="3" w16cid:durableId="26106980">
    <w:abstractNumId w:val="5"/>
  </w:num>
  <w:num w:numId="4" w16cid:durableId="1101023037">
    <w:abstractNumId w:val="4"/>
  </w:num>
  <w:num w:numId="5" w16cid:durableId="615530088">
    <w:abstractNumId w:val="7"/>
  </w:num>
  <w:num w:numId="6" w16cid:durableId="1752658914">
    <w:abstractNumId w:val="3"/>
  </w:num>
  <w:num w:numId="7" w16cid:durableId="1469932214">
    <w:abstractNumId w:val="2"/>
  </w:num>
  <w:num w:numId="8" w16cid:durableId="1911574067">
    <w:abstractNumId w:val="1"/>
  </w:num>
  <w:num w:numId="9" w16cid:durableId="142954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B6F"/>
    <w:rsid w:val="000E460A"/>
    <w:rsid w:val="0015074B"/>
    <w:rsid w:val="002232C0"/>
    <w:rsid w:val="0029639D"/>
    <w:rsid w:val="00326F90"/>
    <w:rsid w:val="004D7A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2B066"/>
  <w14:defaultImageDpi w14:val="300"/>
  <w15:docId w15:val="{87F5FB2A-3E59-4854-996A-CDAC3BEF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2026-09-04T04:53:00Z</dcterms:created>
  <dcterms:modified xsi:type="dcterms:W3CDTF">2026-09-04T04:53:00Z</dcterms:modified>
  <cp:category/>
</cp:coreProperties>
</file>