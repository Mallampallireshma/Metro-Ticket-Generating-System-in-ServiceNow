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CB9C" w14:textId="77777777" w:rsidR="00771983" w:rsidRPr="005A6B94" w:rsidRDefault="00000000">
      <w:pPr>
        <w:jc w:val="center"/>
        <w:rPr>
          <w:rFonts w:ascii="Times New Roman" w:hAnsi="Times New Roman" w:cs="Times New Roman"/>
          <w:sz w:val="24"/>
          <w:szCs w:val="24"/>
        </w:rPr>
      </w:pPr>
      <w:r w:rsidRPr="005A6B94">
        <w:rPr>
          <w:rFonts w:ascii="Times New Roman" w:hAnsi="Times New Roman" w:cs="Times New Roman"/>
          <w:b/>
          <w:sz w:val="24"/>
          <w:szCs w:val="24"/>
        </w:rPr>
        <w:t>Project Design Phase</w:t>
      </w:r>
    </w:p>
    <w:p w14:paraId="0E410D98" w14:textId="77777777" w:rsidR="00771983" w:rsidRPr="005A6B94" w:rsidRDefault="00000000">
      <w:pPr>
        <w:jc w:val="center"/>
        <w:rPr>
          <w:rFonts w:ascii="Times New Roman" w:hAnsi="Times New Roman" w:cs="Times New Roman"/>
          <w:sz w:val="24"/>
          <w:szCs w:val="24"/>
        </w:rPr>
      </w:pPr>
      <w:r w:rsidRPr="005A6B94">
        <w:rPr>
          <w:rFonts w:ascii="Times New Roman" w:hAnsi="Times New Roman" w:cs="Times New Roman"/>
          <w:b/>
          <w:sz w:val="24"/>
          <w:szCs w:val="24"/>
        </w:rPr>
        <w:t>Problem – Solution Fit Template</w:t>
      </w:r>
    </w:p>
    <w:tbl>
      <w:tblPr>
        <w:tblStyle w:val="TableGrid"/>
        <w:tblW w:w="0" w:type="auto"/>
        <w:jc w:val="center"/>
        <w:tblLook w:val="04A0" w:firstRow="1" w:lastRow="0" w:firstColumn="1" w:lastColumn="0" w:noHBand="0" w:noVBand="1"/>
      </w:tblPr>
      <w:tblGrid>
        <w:gridCol w:w="5178"/>
        <w:gridCol w:w="5180"/>
      </w:tblGrid>
      <w:tr w:rsidR="00771983" w:rsidRPr="005A6B94" w14:paraId="1F3D6994" w14:textId="77777777">
        <w:trPr>
          <w:jc w:val="center"/>
        </w:trPr>
        <w:tc>
          <w:tcPr>
            <w:tcW w:w="5184" w:type="dxa"/>
          </w:tcPr>
          <w:p w14:paraId="70B3459A"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Date</w:t>
            </w:r>
          </w:p>
        </w:tc>
        <w:tc>
          <w:tcPr>
            <w:tcW w:w="5184" w:type="dxa"/>
          </w:tcPr>
          <w:p w14:paraId="2882066E"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5 September 2026</w:t>
            </w:r>
          </w:p>
        </w:tc>
      </w:tr>
      <w:tr w:rsidR="00771983" w:rsidRPr="005A6B94" w14:paraId="3CFA4FA3" w14:textId="77777777">
        <w:trPr>
          <w:jc w:val="center"/>
        </w:trPr>
        <w:tc>
          <w:tcPr>
            <w:tcW w:w="5184" w:type="dxa"/>
          </w:tcPr>
          <w:p w14:paraId="12080E69"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Team ID / Project ID</w:t>
            </w:r>
          </w:p>
        </w:tc>
        <w:tc>
          <w:tcPr>
            <w:tcW w:w="5184" w:type="dxa"/>
          </w:tcPr>
          <w:p w14:paraId="5A1D9C19"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SWUID2026190359</w:t>
            </w:r>
          </w:p>
        </w:tc>
      </w:tr>
      <w:tr w:rsidR="00771983" w:rsidRPr="005A6B94" w14:paraId="430DC135" w14:textId="77777777">
        <w:trPr>
          <w:jc w:val="center"/>
        </w:trPr>
        <w:tc>
          <w:tcPr>
            <w:tcW w:w="5184" w:type="dxa"/>
          </w:tcPr>
          <w:p w14:paraId="69CDF0E9"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Project Name</w:t>
            </w:r>
          </w:p>
        </w:tc>
        <w:tc>
          <w:tcPr>
            <w:tcW w:w="5184" w:type="dxa"/>
          </w:tcPr>
          <w:p w14:paraId="1CA00C8A"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Metro Ticket Generating System in ServiceNow</w:t>
            </w:r>
          </w:p>
        </w:tc>
      </w:tr>
      <w:tr w:rsidR="00771983" w:rsidRPr="005A6B94" w14:paraId="1776D963" w14:textId="77777777">
        <w:trPr>
          <w:jc w:val="center"/>
        </w:trPr>
        <w:tc>
          <w:tcPr>
            <w:tcW w:w="5184" w:type="dxa"/>
          </w:tcPr>
          <w:p w14:paraId="01B9D524"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Maximum Marks</w:t>
            </w:r>
          </w:p>
        </w:tc>
        <w:tc>
          <w:tcPr>
            <w:tcW w:w="5184" w:type="dxa"/>
          </w:tcPr>
          <w:p w14:paraId="5132731C"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2 Marks</w:t>
            </w:r>
          </w:p>
        </w:tc>
      </w:tr>
    </w:tbl>
    <w:p w14:paraId="457E57C6" w14:textId="77777777" w:rsidR="00771983" w:rsidRPr="005A6B94" w:rsidRDefault="00771983">
      <w:pPr>
        <w:rPr>
          <w:rFonts w:ascii="Times New Roman" w:hAnsi="Times New Roman" w:cs="Times New Roman"/>
          <w:sz w:val="24"/>
          <w:szCs w:val="24"/>
        </w:rPr>
      </w:pPr>
    </w:p>
    <w:p w14:paraId="1AFA123C"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Problem – Solution Fit Template:</w:t>
      </w:r>
    </w:p>
    <w:p w14:paraId="069A5055"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Problem-Solution Fit means identifying a customer problem and confirming that the proposed solution addresses the customer's problem. For the Metro Ticket Generating System, the focus is on understanding the passenger's existing ticket-booking situation and providing a simple digital solution through ServiceNow.</w:t>
      </w:r>
    </w:p>
    <w:p w14:paraId="690879C2"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Purpose:</w:t>
      </w:r>
    </w:p>
    <w:p w14:paraId="0534001D" w14:textId="77777777" w:rsidR="00771983" w:rsidRPr="005A6B94" w:rsidRDefault="00000000">
      <w:pPr>
        <w:rPr>
          <w:rFonts w:ascii="Times New Roman" w:hAnsi="Times New Roman" w:cs="Times New Roman"/>
          <w:sz w:val="24"/>
          <w:szCs w:val="24"/>
        </w:rPr>
      </w:pPr>
      <w:r w:rsidRPr="005A6B94">
        <w:rPr>
          <w:rFonts w:ascii="Segoe UI Symbol" w:hAnsi="Segoe UI Symbol" w:cs="Segoe UI Symbol"/>
          <w:sz w:val="24"/>
          <w:szCs w:val="24"/>
        </w:rPr>
        <w:t>☐</w:t>
      </w:r>
      <w:r w:rsidRPr="005A6B94">
        <w:rPr>
          <w:rFonts w:ascii="Times New Roman" w:hAnsi="Times New Roman" w:cs="Times New Roman"/>
          <w:sz w:val="24"/>
          <w:szCs w:val="24"/>
        </w:rPr>
        <w:t xml:space="preserve">  Solve the metro passenger's ticket-booking problems with a simple digital solution.</w:t>
      </w:r>
    </w:p>
    <w:p w14:paraId="36F51CF2" w14:textId="77777777" w:rsidR="00771983" w:rsidRPr="005A6B94" w:rsidRDefault="00000000">
      <w:pPr>
        <w:rPr>
          <w:rFonts w:ascii="Times New Roman" w:hAnsi="Times New Roman" w:cs="Times New Roman"/>
          <w:sz w:val="24"/>
          <w:szCs w:val="24"/>
        </w:rPr>
      </w:pPr>
      <w:r w:rsidRPr="005A6B94">
        <w:rPr>
          <w:rFonts w:ascii="Segoe UI Symbol" w:hAnsi="Segoe UI Symbol" w:cs="Segoe UI Symbol"/>
          <w:sz w:val="24"/>
          <w:szCs w:val="24"/>
        </w:rPr>
        <w:t>☐</w:t>
      </w:r>
      <w:r w:rsidRPr="005A6B94">
        <w:rPr>
          <w:rFonts w:ascii="Times New Roman" w:hAnsi="Times New Roman" w:cs="Times New Roman"/>
          <w:sz w:val="24"/>
          <w:szCs w:val="24"/>
        </w:rPr>
        <w:t xml:space="preserve">  Use an existing digital channel, the ServiceNow Service Portal, for ticket booking.</w:t>
      </w:r>
    </w:p>
    <w:p w14:paraId="74644388" w14:textId="77777777" w:rsidR="00771983" w:rsidRPr="005A6B94" w:rsidRDefault="00000000">
      <w:pPr>
        <w:rPr>
          <w:rFonts w:ascii="Times New Roman" w:hAnsi="Times New Roman" w:cs="Times New Roman"/>
          <w:sz w:val="24"/>
          <w:szCs w:val="24"/>
        </w:rPr>
      </w:pPr>
      <w:r w:rsidRPr="005A6B94">
        <w:rPr>
          <w:rFonts w:ascii="Segoe UI Symbol" w:hAnsi="Segoe UI Symbol" w:cs="Segoe UI Symbol"/>
          <w:sz w:val="24"/>
          <w:szCs w:val="24"/>
        </w:rPr>
        <w:t>☐</w:t>
      </w:r>
      <w:r w:rsidRPr="005A6B94">
        <w:rPr>
          <w:rFonts w:ascii="Times New Roman" w:hAnsi="Times New Roman" w:cs="Times New Roman"/>
          <w:sz w:val="24"/>
          <w:szCs w:val="24"/>
        </w:rPr>
        <w:t xml:space="preserve">  Reduce manual effort and fare-calculation difficulties.</w:t>
      </w:r>
    </w:p>
    <w:p w14:paraId="457FAD85" w14:textId="77777777" w:rsidR="00771983" w:rsidRPr="005A6B94" w:rsidRDefault="00000000">
      <w:pPr>
        <w:rPr>
          <w:rFonts w:ascii="Times New Roman" w:hAnsi="Times New Roman" w:cs="Times New Roman"/>
          <w:sz w:val="24"/>
          <w:szCs w:val="24"/>
        </w:rPr>
      </w:pPr>
      <w:r w:rsidRPr="005A6B94">
        <w:rPr>
          <w:rFonts w:ascii="Segoe UI Symbol" w:hAnsi="Segoe UI Symbol" w:cs="Segoe UI Symbol"/>
          <w:sz w:val="24"/>
          <w:szCs w:val="24"/>
        </w:rPr>
        <w:t>☐</w:t>
      </w:r>
      <w:r w:rsidRPr="005A6B94">
        <w:rPr>
          <w:rFonts w:ascii="Times New Roman" w:hAnsi="Times New Roman" w:cs="Times New Roman"/>
          <w:sz w:val="24"/>
          <w:szCs w:val="24"/>
        </w:rPr>
        <w:t xml:space="preserve">  Improve the passenger experience by providing automatic fare calculation and a digital QR ticket.</w:t>
      </w:r>
    </w:p>
    <w:p w14:paraId="4E309D8F" w14:textId="77777777" w:rsidR="00771983" w:rsidRPr="005A6B94" w:rsidRDefault="00000000">
      <w:pPr>
        <w:rPr>
          <w:rFonts w:ascii="Times New Roman" w:hAnsi="Times New Roman" w:cs="Times New Roman"/>
          <w:sz w:val="24"/>
          <w:szCs w:val="24"/>
        </w:rPr>
      </w:pPr>
      <w:r w:rsidRPr="005A6B94">
        <w:rPr>
          <w:rFonts w:ascii="Segoe UI Symbol" w:hAnsi="Segoe UI Symbol" w:cs="Segoe UI Symbol"/>
          <w:sz w:val="24"/>
          <w:szCs w:val="24"/>
        </w:rPr>
        <w:t>☐</w:t>
      </w:r>
      <w:r w:rsidRPr="005A6B94">
        <w:rPr>
          <w:rFonts w:ascii="Times New Roman" w:hAnsi="Times New Roman" w:cs="Times New Roman"/>
          <w:sz w:val="24"/>
          <w:szCs w:val="24"/>
        </w:rPr>
        <w:t xml:space="preserve">  Understand the existing ticket-booking situation and improve it for the target passenger group.</w:t>
      </w:r>
    </w:p>
    <w:p w14:paraId="3A195369" w14:textId="77777777" w:rsidR="00771983" w:rsidRPr="005A6B94" w:rsidRDefault="00771983">
      <w:pPr>
        <w:rPr>
          <w:rFonts w:ascii="Times New Roman" w:hAnsi="Times New Roman" w:cs="Times New Roman"/>
          <w:sz w:val="24"/>
          <w:szCs w:val="24"/>
        </w:rPr>
      </w:pPr>
    </w:p>
    <w:p w14:paraId="78A1C286"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Problem – Solution Fit Canvas:</w:t>
      </w:r>
    </w:p>
    <w:tbl>
      <w:tblPr>
        <w:tblStyle w:val="TableGrid"/>
        <w:tblW w:w="0" w:type="auto"/>
        <w:jc w:val="center"/>
        <w:tblLook w:val="04A0" w:firstRow="1" w:lastRow="0" w:firstColumn="1" w:lastColumn="0" w:noHBand="0" w:noVBand="1"/>
      </w:tblPr>
      <w:tblGrid>
        <w:gridCol w:w="3453"/>
        <w:gridCol w:w="3453"/>
        <w:gridCol w:w="3452"/>
      </w:tblGrid>
      <w:tr w:rsidR="00771983" w:rsidRPr="005A6B94" w14:paraId="3BAF45C2" w14:textId="77777777">
        <w:trPr>
          <w:jc w:val="center"/>
        </w:trPr>
        <w:tc>
          <w:tcPr>
            <w:tcW w:w="3456" w:type="dxa"/>
          </w:tcPr>
          <w:p w14:paraId="70B097A5"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1. CUSTOMER SEGMENT(S)</w:t>
            </w:r>
          </w:p>
          <w:p w14:paraId="41B696A4"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Daily metro passengers</w:t>
            </w:r>
            <w:r w:rsidRPr="005A6B94">
              <w:rPr>
                <w:rFonts w:ascii="Times New Roman" w:hAnsi="Times New Roman" w:cs="Times New Roman"/>
                <w:sz w:val="24"/>
                <w:szCs w:val="24"/>
              </w:rPr>
              <w:br/>
              <w:t>Students</w:t>
            </w:r>
            <w:r w:rsidRPr="005A6B94">
              <w:rPr>
                <w:rFonts w:ascii="Times New Roman" w:hAnsi="Times New Roman" w:cs="Times New Roman"/>
                <w:sz w:val="24"/>
                <w:szCs w:val="24"/>
              </w:rPr>
              <w:br/>
              <w:t>Employees / working professionals</w:t>
            </w:r>
            <w:r w:rsidRPr="005A6B94">
              <w:rPr>
                <w:rFonts w:ascii="Times New Roman" w:hAnsi="Times New Roman" w:cs="Times New Roman"/>
                <w:sz w:val="24"/>
                <w:szCs w:val="24"/>
              </w:rPr>
              <w:br/>
              <w:t>Occasional metro travelers</w:t>
            </w:r>
            <w:r w:rsidRPr="005A6B94">
              <w:rPr>
                <w:rFonts w:ascii="Times New Roman" w:hAnsi="Times New Roman" w:cs="Times New Roman"/>
                <w:sz w:val="24"/>
                <w:szCs w:val="24"/>
              </w:rPr>
              <w:br/>
              <w:t>Passengers who want quick and convenient digital ticket booking</w:t>
            </w:r>
          </w:p>
        </w:tc>
        <w:tc>
          <w:tcPr>
            <w:tcW w:w="3456" w:type="dxa"/>
          </w:tcPr>
          <w:p w14:paraId="14BDFB9B"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6. CUSTOMER CONSTRAINTS</w:t>
            </w:r>
          </w:p>
          <w:p w14:paraId="576A1D9C"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Waiting time and queues at stations</w:t>
            </w:r>
            <w:r w:rsidRPr="005A6B94">
              <w:rPr>
                <w:rFonts w:ascii="Times New Roman" w:hAnsi="Times New Roman" w:cs="Times New Roman"/>
                <w:sz w:val="24"/>
                <w:szCs w:val="24"/>
              </w:rPr>
              <w:br/>
              <w:t>Manual fare calculation effort</w:t>
            </w:r>
            <w:r w:rsidRPr="005A6B94">
              <w:rPr>
                <w:rFonts w:ascii="Times New Roman" w:hAnsi="Times New Roman" w:cs="Times New Roman"/>
                <w:sz w:val="24"/>
                <w:szCs w:val="24"/>
              </w:rPr>
              <w:br/>
              <w:t>Limited time, especially during rush hours</w:t>
            </w:r>
            <w:r w:rsidRPr="005A6B94">
              <w:rPr>
                <w:rFonts w:ascii="Times New Roman" w:hAnsi="Times New Roman" w:cs="Times New Roman"/>
                <w:sz w:val="24"/>
                <w:szCs w:val="24"/>
              </w:rPr>
              <w:br/>
              <w:t>Confusion while selecting route and journey type</w:t>
            </w:r>
            <w:r w:rsidRPr="005A6B94">
              <w:rPr>
                <w:rFonts w:ascii="Times New Roman" w:hAnsi="Times New Roman" w:cs="Times New Roman"/>
                <w:sz w:val="24"/>
                <w:szCs w:val="24"/>
              </w:rPr>
              <w:br/>
              <w:t>Need for convenient payment options</w:t>
            </w:r>
            <w:r w:rsidRPr="005A6B94">
              <w:rPr>
                <w:rFonts w:ascii="Times New Roman" w:hAnsi="Times New Roman" w:cs="Times New Roman"/>
                <w:sz w:val="24"/>
                <w:szCs w:val="24"/>
              </w:rPr>
              <w:br/>
              <w:t>Need for an easily accessible digital ticket</w:t>
            </w:r>
          </w:p>
        </w:tc>
        <w:tc>
          <w:tcPr>
            <w:tcW w:w="3456" w:type="dxa"/>
          </w:tcPr>
          <w:p w14:paraId="1CFEBB45"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5. AVAILABLE SOLUTIONS</w:t>
            </w:r>
          </w:p>
          <w:p w14:paraId="7363187C"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Metro station ticket counters</w:t>
            </w:r>
            <w:r w:rsidRPr="005A6B94">
              <w:rPr>
                <w:rFonts w:ascii="Times New Roman" w:hAnsi="Times New Roman" w:cs="Times New Roman"/>
                <w:sz w:val="24"/>
                <w:szCs w:val="24"/>
              </w:rPr>
              <w:br/>
              <w:t>Ticket vending machines (TVMs)</w:t>
            </w:r>
            <w:r w:rsidRPr="005A6B94">
              <w:rPr>
                <w:rFonts w:ascii="Times New Roman" w:hAnsi="Times New Roman" w:cs="Times New Roman"/>
                <w:sz w:val="24"/>
                <w:szCs w:val="24"/>
              </w:rPr>
              <w:br/>
              <w:t>Existing digital / online ticket booking options</w:t>
            </w:r>
            <w:r w:rsidRPr="005A6B94">
              <w:rPr>
                <w:rFonts w:ascii="Times New Roman" w:hAnsi="Times New Roman" w:cs="Times New Roman"/>
                <w:sz w:val="24"/>
                <w:szCs w:val="24"/>
              </w:rPr>
              <w:br/>
              <w:t>Manual ticket booking</w:t>
            </w:r>
            <w:r w:rsidRPr="005A6B94">
              <w:rPr>
                <w:rFonts w:ascii="Times New Roman" w:hAnsi="Times New Roman" w:cs="Times New Roman"/>
                <w:sz w:val="24"/>
                <w:szCs w:val="24"/>
              </w:rPr>
              <w:br/>
              <w:t>Transit cards / smart cards</w:t>
            </w:r>
          </w:p>
        </w:tc>
      </w:tr>
      <w:tr w:rsidR="00771983" w:rsidRPr="005A6B94" w14:paraId="6469C7B3" w14:textId="77777777">
        <w:trPr>
          <w:jc w:val="center"/>
        </w:trPr>
        <w:tc>
          <w:tcPr>
            <w:tcW w:w="3456" w:type="dxa"/>
          </w:tcPr>
          <w:p w14:paraId="4E13EEEE"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2. JOBS-TO-BE-DONE / PROBLEMS</w:t>
            </w:r>
          </w:p>
          <w:p w14:paraId="6DC1F6ED"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Book a metro ticket quickly and easily</w:t>
            </w:r>
            <w:r w:rsidRPr="005A6B94">
              <w:rPr>
                <w:rFonts w:ascii="Times New Roman" w:hAnsi="Times New Roman" w:cs="Times New Roman"/>
                <w:sz w:val="24"/>
                <w:szCs w:val="24"/>
              </w:rPr>
              <w:br/>
              <w:t xml:space="preserve">Select Starting From and Going </w:t>
            </w:r>
            <w:r w:rsidRPr="005A6B94">
              <w:rPr>
                <w:rFonts w:ascii="Times New Roman" w:hAnsi="Times New Roman" w:cs="Times New Roman"/>
                <w:sz w:val="24"/>
                <w:szCs w:val="24"/>
              </w:rPr>
              <w:lastRenderedPageBreak/>
              <w:t>To stations</w:t>
            </w:r>
            <w:r w:rsidRPr="005A6B94">
              <w:rPr>
                <w:rFonts w:ascii="Times New Roman" w:hAnsi="Times New Roman" w:cs="Times New Roman"/>
                <w:sz w:val="24"/>
                <w:szCs w:val="24"/>
              </w:rPr>
              <w:br/>
              <w:t>Choose Single Journey or Return Journey</w:t>
            </w:r>
            <w:r w:rsidRPr="005A6B94">
              <w:rPr>
                <w:rFonts w:ascii="Times New Roman" w:hAnsi="Times New Roman" w:cs="Times New Roman"/>
                <w:sz w:val="24"/>
                <w:szCs w:val="24"/>
              </w:rPr>
              <w:br/>
              <w:t>Enter number of passengers</w:t>
            </w:r>
            <w:r w:rsidRPr="005A6B94">
              <w:rPr>
                <w:rFonts w:ascii="Times New Roman" w:hAnsi="Times New Roman" w:cs="Times New Roman"/>
                <w:sz w:val="24"/>
                <w:szCs w:val="24"/>
              </w:rPr>
              <w:br/>
              <w:t>Get the correct fare</w:t>
            </w:r>
            <w:r w:rsidRPr="005A6B94">
              <w:rPr>
                <w:rFonts w:ascii="Times New Roman" w:hAnsi="Times New Roman" w:cs="Times New Roman"/>
                <w:sz w:val="24"/>
                <w:szCs w:val="24"/>
              </w:rPr>
              <w:br/>
              <w:t>Select UPI, CARD or Others</w:t>
            </w:r>
            <w:r w:rsidRPr="005A6B94">
              <w:rPr>
                <w:rFonts w:ascii="Times New Roman" w:hAnsi="Times New Roman" w:cs="Times New Roman"/>
                <w:sz w:val="24"/>
                <w:szCs w:val="24"/>
              </w:rPr>
              <w:br/>
              <w:t>Receive a digital ticket with QR code</w:t>
            </w:r>
            <w:r w:rsidRPr="005A6B94">
              <w:rPr>
                <w:rFonts w:ascii="Times New Roman" w:hAnsi="Times New Roman" w:cs="Times New Roman"/>
                <w:sz w:val="24"/>
                <w:szCs w:val="24"/>
              </w:rPr>
              <w:br/>
              <w:t>Problems: manual effort, queues, fare calculation and process confusion</w:t>
            </w:r>
          </w:p>
        </w:tc>
        <w:tc>
          <w:tcPr>
            <w:tcW w:w="3456" w:type="dxa"/>
          </w:tcPr>
          <w:p w14:paraId="452AD377"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lastRenderedPageBreak/>
              <w:t>9. PROBLEM ROOT CAUSE</w:t>
            </w:r>
          </w:p>
          <w:p w14:paraId="16FF4F54"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Manual and multi-step ticket-booking process</w:t>
            </w:r>
            <w:r w:rsidRPr="005A6B94">
              <w:rPr>
                <w:rFonts w:ascii="Times New Roman" w:hAnsi="Times New Roman" w:cs="Times New Roman"/>
                <w:sz w:val="24"/>
                <w:szCs w:val="24"/>
              </w:rPr>
              <w:br/>
              <w:t>Lack of automated fare calculation</w:t>
            </w:r>
            <w:r w:rsidRPr="005A6B94">
              <w:rPr>
                <w:rFonts w:ascii="Times New Roman" w:hAnsi="Times New Roman" w:cs="Times New Roman"/>
                <w:sz w:val="24"/>
                <w:szCs w:val="24"/>
              </w:rPr>
              <w:br/>
            </w:r>
            <w:r w:rsidRPr="005A6B94">
              <w:rPr>
                <w:rFonts w:ascii="Times New Roman" w:hAnsi="Times New Roman" w:cs="Times New Roman"/>
                <w:sz w:val="24"/>
                <w:szCs w:val="24"/>
              </w:rPr>
              <w:lastRenderedPageBreak/>
              <w:t>Dependence on physical ticketing in some situations</w:t>
            </w:r>
            <w:r w:rsidRPr="005A6B94">
              <w:rPr>
                <w:rFonts w:ascii="Times New Roman" w:hAnsi="Times New Roman" w:cs="Times New Roman"/>
                <w:sz w:val="24"/>
                <w:szCs w:val="24"/>
              </w:rPr>
              <w:br/>
              <w:t>Difficulty accessing a simple and unified digital booking flow</w:t>
            </w:r>
            <w:r w:rsidRPr="005A6B94">
              <w:rPr>
                <w:rFonts w:ascii="Times New Roman" w:hAnsi="Times New Roman" w:cs="Times New Roman"/>
                <w:sz w:val="24"/>
                <w:szCs w:val="24"/>
              </w:rPr>
              <w:br/>
              <w:t>Need to enter several journey details before completing the booking</w:t>
            </w:r>
          </w:p>
        </w:tc>
        <w:tc>
          <w:tcPr>
            <w:tcW w:w="3456" w:type="dxa"/>
          </w:tcPr>
          <w:p w14:paraId="5B930DD9"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lastRenderedPageBreak/>
              <w:t>7. BEHAVIOUR</w:t>
            </w:r>
          </w:p>
          <w:p w14:paraId="338730D9"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Searches for a metro ticketing option</w:t>
            </w:r>
            <w:r w:rsidRPr="005A6B94">
              <w:rPr>
                <w:rFonts w:ascii="Times New Roman" w:hAnsi="Times New Roman" w:cs="Times New Roman"/>
                <w:sz w:val="24"/>
                <w:szCs w:val="24"/>
              </w:rPr>
              <w:br/>
              <w:t>Selects starting and destination stations</w:t>
            </w:r>
            <w:r w:rsidRPr="005A6B94">
              <w:rPr>
                <w:rFonts w:ascii="Times New Roman" w:hAnsi="Times New Roman" w:cs="Times New Roman"/>
                <w:sz w:val="24"/>
                <w:szCs w:val="24"/>
              </w:rPr>
              <w:br/>
            </w:r>
            <w:r w:rsidRPr="005A6B94">
              <w:rPr>
                <w:rFonts w:ascii="Times New Roman" w:hAnsi="Times New Roman" w:cs="Times New Roman"/>
                <w:sz w:val="24"/>
                <w:szCs w:val="24"/>
              </w:rPr>
              <w:lastRenderedPageBreak/>
              <w:t>Chooses Single / Return Journey</w:t>
            </w:r>
            <w:r w:rsidRPr="005A6B94">
              <w:rPr>
                <w:rFonts w:ascii="Times New Roman" w:hAnsi="Times New Roman" w:cs="Times New Roman"/>
                <w:sz w:val="24"/>
                <w:szCs w:val="24"/>
              </w:rPr>
              <w:br/>
              <w:t>Enters number of passengers</w:t>
            </w:r>
            <w:r w:rsidRPr="005A6B94">
              <w:rPr>
                <w:rFonts w:ascii="Times New Roman" w:hAnsi="Times New Roman" w:cs="Times New Roman"/>
                <w:sz w:val="24"/>
                <w:szCs w:val="24"/>
              </w:rPr>
              <w:br/>
              <w:t>Checks the calculated fare</w:t>
            </w:r>
            <w:r w:rsidRPr="005A6B94">
              <w:rPr>
                <w:rFonts w:ascii="Times New Roman" w:hAnsi="Times New Roman" w:cs="Times New Roman"/>
                <w:sz w:val="24"/>
                <w:szCs w:val="24"/>
              </w:rPr>
              <w:br/>
              <w:t>Selects a payment mode</w:t>
            </w:r>
            <w:r w:rsidRPr="005A6B94">
              <w:rPr>
                <w:rFonts w:ascii="Times New Roman" w:hAnsi="Times New Roman" w:cs="Times New Roman"/>
                <w:sz w:val="24"/>
                <w:szCs w:val="24"/>
              </w:rPr>
              <w:br/>
              <w:t>Submits the booking request</w:t>
            </w:r>
            <w:r w:rsidRPr="005A6B94">
              <w:rPr>
                <w:rFonts w:ascii="Times New Roman" w:hAnsi="Times New Roman" w:cs="Times New Roman"/>
                <w:sz w:val="24"/>
                <w:szCs w:val="24"/>
              </w:rPr>
              <w:br/>
              <w:t>Receives and uses the digital QR ticket</w:t>
            </w:r>
          </w:p>
        </w:tc>
      </w:tr>
      <w:tr w:rsidR="00771983" w:rsidRPr="005A6B94" w14:paraId="2F036366" w14:textId="77777777">
        <w:trPr>
          <w:jc w:val="center"/>
        </w:trPr>
        <w:tc>
          <w:tcPr>
            <w:tcW w:w="3456" w:type="dxa"/>
          </w:tcPr>
          <w:p w14:paraId="491F1A2F"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lastRenderedPageBreak/>
              <w:t>3. TRIGGERS</w:t>
            </w:r>
            <w:r w:rsidRPr="005A6B94">
              <w:rPr>
                <w:rFonts w:ascii="Times New Roman" w:hAnsi="Times New Roman" w:cs="Times New Roman"/>
                <w:b/>
                <w:sz w:val="24"/>
                <w:szCs w:val="24"/>
              </w:rPr>
              <w:br/>
              <w:t>4. EMOTIONS: BEFORE / AFTER</w:t>
            </w:r>
          </w:p>
          <w:p w14:paraId="493C5617" w14:textId="77777777" w:rsidR="00771983" w:rsidRPr="005A6B94" w:rsidRDefault="00000000">
            <w:pPr>
              <w:spacing w:after="100"/>
              <w:rPr>
                <w:rFonts w:ascii="Times New Roman" w:hAnsi="Times New Roman" w:cs="Times New Roman"/>
                <w:sz w:val="24"/>
                <w:szCs w:val="24"/>
              </w:rPr>
            </w:pPr>
            <w:r w:rsidRPr="005A6B94">
              <w:rPr>
                <w:rFonts w:ascii="Times New Roman" w:hAnsi="Times New Roman" w:cs="Times New Roman"/>
                <w:sz w:val="24"/>
                <w:szCs w:val="24"/>
              </w:rPr>
              <w:t>Need to travel by metro</w:t>
            </w:r>
            <w:r w:rsidRPr="005A6B94">
              <w:rPr>
                <w:rFonts w:ascii="Times New Roman" w:hAnsi="Times New Roman" w:cs="Times New Roman"/>
                <w:sz w:val="24"/>
                <w:szCs w:val="24"/>
              </w:rPr>
              <w:br/>
              <w:t>Rush hours or time constraints</w:t>
            </w:r>
            <w:r w:rsidRPr="005A6B94">
              <w:rPr>
                <w:rFonts w:ascii="Times New Roman" w:hAnsi="Times New Roman" w:cs="Times New Roman"/>
                <w:sz w:val="24"/>
                <w:szCs w:val="24"/>
              </w:rPr>
              <w:br/>
              <w:t>Want to avoid ticket queues</w:t>
            </w:r>
            <w:r w:rsidRPr="005A6B94">
              <w:rPr>
                <w:rFonts w:ascii="Times New Roman" w:hAnsi="Times New Roman" w:cs="Times New Roman"/>
                <w:sz w:val="24"/>
                <w:szCs w:val="24"/>
              </w:rPr>
              <w:br/>
              <w:t>Need a quick digital ticket</w:t>
            </w:r>
            <w:r w:rsidRPr="005A6B94">
              <w:rPr>
                <w:rFonts w:ascii="Times New Roman" w:hAnsi="Times New Roman" w:cs="Times New Roman"/>
                <w:sz w:val="24"/>
                <w:szCs w:val="24"/>
              </w:rPr>
              <w:br/>
              <w:t>Planning a single or return journey</w:t>
            </w:r>
          </w:p>
          <w:p w14:paraId="2ABF821B"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Before: Confused, rushed, frustrated or anxious about queues and fare calculation.</w:t>
            </w:r>
            <w:r w:rsidRPr="005A6B94">
              <w:rPr>
                <w:rFonts w:ascii="Times New Roman" w:hAnsi="Times New Roman" w:cs="Times New Roman"/>
                <w:sz w:val="24"/>
                <w:szCs w:val="24"/>
              </w:rPr>
              <w:br/>
            </w:r>
            <w:r w:rsidRPr="005A6B94">
              <w:rPr>
                <w:rFonts w:ascii="Times New Roman" w:hAnsi="Times New Roman" w:cs="Times New Roman"/>
                <w:sz w:val="24"/>
                <w:szCs w:val="24"/>
              </w:rPr>
              <w:br/>
              <w:t>After: Relieved, confident, satisfied and comfortable with a quick digital ticket.</w:t>
            </w:r>
          </w:p>
        </w:tc>
        <w:tc>
          <w:tcPr>
            <w:tcW w:w="3456" w:type="dxa"/>
          </w:tcPr>
          <w:p w14:paraId="0FEEFFCE"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10. YOUR SOLUTION</w:t>
            </w:r>
          </w:p>
          <w:p w14:paraId="5ED84BF0"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Metro Ticket Generating System built on ServiceNow</w:t>
            </w:r>
            <w:r w:rsidRPr="005A6B94">
              <w:rPr>
                <w:rFonts w:ascii="Times New Roman" w:hAnsi="Times New Roman" w:cs="Times New Roman"/>
                <w:sz w:val="24"/>
                <w:szCs w:val="24"/>
              </w:rPr>
              <w:br/>
              <w:t>Dedicated Service Catalog item: “Book A Metro Ticket”</w:t>
            </w:r>
            <w:r w:rsidRPr="005A6B94">
              <w:rPr>
                <w:rFonts w:ascii="Times New Roman" w:hAnsi="Times New Roman" w:cs="Times New Roman"/>
                <w:sz w:val="24"/>
                <w:szCs w:val="24"/>
              </w:rPr>
              <w:br/>
              <w:t>Select Starting From and Going To stations</w:t>
            </w:r>
            <w:r w:rsidRPr="005A6B94">
              <w:rPr>
                <w:rFonts w:ascii="Times New Roman" w:hAnsi="Times New Roman" w:cs="Times New Roman"/>
                <w:sz w:val="24"/>
                <w:szCs w:val="24"/>
              </w:rPr>
              <w:br/>
              <w:t>Choose Single Journey / Return Journey</w:t>
            </w:r>
            <w:r w:rsidRPr="005A6B94">
              <w:rPr>
                <w:rFonts w:ascii="Times New Roman" w:hAnsi="Times New Roman" w:cs="Times New Roman"/>
                <w:sz w:val="24"/>
                <w:szCs w:val="24"/>
              </w:rPr>
              <w:br/>
              <w:t>Enter number of passengers</w:t>
            </w:r>
            <w:r w:rsidRPr="005A6B94">
              <w:rPr>
                <w:rFonts w:ascii="Times New Roman" w:hAnsi="Times New Roman" w:cs="Times New Roman"/>
                <w:sz w:val="24"/>
                <w:szCs w:val="24"/>
              </w:rPr>
              <w:br/>
              <w:t>Automatic fare calculation</w:t>
            </w:r>
            <w:r w:rsidRPr="005A6B94">
              <w:rPr>
                <w:rFonts w:ascii="Times New Roman" w:hAnsi="Times New Roman" w:cs="Times New Roman"/>
                <w:sz w:val="24"/>
                <w:szCs w:val="24"/>
              </w:rPr>
              <w:br/>
              <w:t>Select payment mode: UPI, CARD or Others</w:t>
            </w:r>
            <w:r w:rsidRPr="005A6B94">
              <w:rPr>
                <w:rFonts w:ascii="Times New Roman" w:hAnsi="Times New Roman" w:cs="Times New Roman"/>
                <w:sz w:val="24"/>
                <w:szCs w:val="24"/>
              </w:rPr>
              <w:br/>
              <w:t>Submit the request</w:t>
            </w:r>
            <w:r w:rsidRPr="005A6B94">
              <w:rPr>
                <w:rFonts w:ascii="Times New Roman" w:hAnsi="Times New Roman" w:cs="Times New Roman"/>
                <w:sz w:val="24"/>
                <w:szCs w:val="24"/>
              </w:rPr>
              <w:br/>
              <w:t>Generate and receive a digital metro ticket with QR code</w:t>
            </w:r>
            <w:r w:rsidRPr="005A6B94">
              <w:rPr>
                <w:rFonts w:ascii="Times New Roman" w:hAnsi="Times New Roman" w:cs="Times New Roman"/>
                <w:sz w:val="24"/>
                <w:szCs w:val="24"/>
              </w:rPr>
              <w:br/>
              <w:t>Provides a quick, simple and unified ticket-booking experience</w:t>
            </w:r>
          </w:p>
        </w:tc>
        <w:tc>
          <w:tcPr>
            <w:tcW w:w="3456" w:type="dxa"/>
          </w:tcPr>
          <w:p w14:paraId="2AE628AE"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8. CHANNELS OF BEHAVIOUR</w:t>
            </w:r>
          </w:p>
          <w:p w14:paraId="5AB363AA"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8.1 ONLINE</w:t>
            </w:r>
            <w:r w:rsidRPr="005A6B94">
              <w:rPr>
                <w:rFonts w:ascii="Times New Roman" w:hAnsi="Times New Roman" w:cs="Times New Roman"/>
                <w:sz w:val="24"/>
                <w:szCs w:val="24"/>
              </w:rPr>
              <w:br/>
              <w:t>ServiceNow Service Portal</w:t>
            </w:r>
            <w:r w:rsidRPr="005A6B94">
              <w:rPr>
                <w:rFonts w:ascii="Times New Roman" w:hAnsi="Times New Roman" w:cs="Times New Roman"/>
                <w:sz w:val="24"/>
                <w:szCs w:val="24"/>
              </w:rPr>
              <w:br/>
              <w:t>Web browser / digital interface</w:t>
            </w:r>
            <w:r w:rsidRPr="005A6B94">
              <w:rPr>
                <w:rFonts w:ascii="Times New Roman" w:hAnsi="Times New Roman" w:cs="Times New Roman"/>
                <w:sz w:val="24"/>
                <w:szCs w:val="24"/>
              </w:rPr>
              <w:br/>
              <w:t>Digital QR ticket</w:t>
            </w:r>
            <w:r w:rsidRPr="005A6B94">
              <w:rPr>
                <w:rFonts w:ascii="Times New Roman" w:hAnsi="Times New Roman" w:cs="Times New Roman"/>
                <w:sz w:val="24"/>
                <w:szCs w:val="24"/>
              </w:rPr>
              <w:br/>
            </w:r>
            <w:r w:rsidRPr="005A6B94">
              <w:rPr>
                <w:rFonts w:ascii="Times New Roman" w:hAnsi="Times New Roman" w:cs="Times New Roman"/>
                <w:sz w:val="24"/>
                <w:szCs w:val="24"/>
              </w:rPr>
              <w:br/>
              <w:t>8.2 OFFLINE</w:t>
            </w:r>
            <w:r w:rsidRPr="005A6B94">
              <w:rPr>
                <w:rFonts w:ascii="Times New Roman" w:hAnsi="Times New Roman" w:cs="Times New Roman"/>
                <w:sz w:val="24"/>
                <w:szCs w:val="24"/>
              </w:rPr>
              <w:br/>
              <w:t>Metro station</w:t>
            </w:r>
            <w:r w:rsidRPr="005A6B94">
              <w:rPr>
                <w:rFonts w:ascii="Times New Roman" w:hAnsi="Times New Roman" w:cs="Times New Roman"/>
                <w:sz w:val="24"/>
                <w:szCs w:val="24"/>
              </w:rPr>
              <w:br/>
              <w:t>Ticket counter</w:t>
            </w:r>
            <w:r w:rsidRPr="005A6B94">
              <w:rPr>
                <w:rFonts w:ascii="Times New Roman" w:hAnsi="Times New Roman" w:cs="Times New Roman"/>
                <w:sz w:val="24"/>
                <w:szCs w:val="24"/>
              </w:rPr>
              <w:br/>
              <w:t>Ticket vending machine (TVM)</w:t>
            </w:r>
            <w:r w:rsidRPr="005A6B94">
              <w:rPr>
                <w:rFonts w:ascii="Times New Roman" w:hAnsi="Times New Roman" w:cs="Times New Roman"/>
                <w:sz w:val="24"/>
                <w:szCs w:val="24"/>
              </w:rPr>
              <w:br/>
              <w:t>Metro entry / validation point</w:t>
            </w:r>
          </w:p>
        </w:tc>
      </w:tr>
    </w:tbl>
    <w:p w14:paraId="30091673" w14:textId="77777777" w:rsidR="00771983" w:rsidRPr="005A6B94" w:rsidRDefault="00771983">
      <w:pPr>
        <w:rPr>
          <w:rFonts w:ascii="Times New Roman" w:hAnsi="Times New Roman" w:cs="Times New Roman"/>
          <w:sz w:val="24"/>
          <w:szCs w:val="24"/>
        </w:rPr>
      </w:pPr>
    </w:p>
    <w:p w14:paraId="67AEFDCF"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b/>
          <w:sz w:val="24"/>
          <w:szCs w:val="24"/>
        </w:rPr>
        <w:t>Problem–Solution Fit Summary</w:t>
      </w:r>
    </w:p>
    <w:p w14:paraId="3F4BEBB4" w14:textId="77777777" w:rsidR="00771983" w:rsidRPr="005A6B94" w:rsidRDefault="00000000">
      <w:pPr>
        <w:rPr>
          <w:rFonts w:ascii="Times New Roman" w:hAnsi="Times New Roman" w:cs="Times New Roman"/>
          <w:sz w:val="24"/>
          <w:szCs w:val="24"/>
        </w:rPr>
      </w:pPr>
      <w:r w:rsidRPr="005A6B94">
        <w:rPr>
          <w:rFonts w:ascii="Times New Roman" w:hAnsi="Times New Roman" w:cs="Times New Roman"/>
          <w:sz w:val="24"/>
          <w:szCs w:val="24"/>
        </w:rPr>
        <w:t>The main customer problem is that metro passengers may experience multiple steps, waiting and manual effort while booking tickets and calculating fares. The proposed ServiceNow solution addresses this by providing one digital booking flow where the passenger selects stations, journey type and passenger count, receives automatic fare calculation, selects a payment mode, and gets a digital QR ticket.</w:t>
      </w:r>
    </w:p>
    <w:p w14:paraId="5E9E3BBE" w14:textId="2F16E55A" w:rsidR="00771983" w:rsidRPr="005A6B94" w:rsidRDefault="00771983">
      <w:pPr>
        <w:jc w:val="center"/>
        <w:rPr>
          <w:rFonts w:ascii="Times New Roman" w:hAnsi="Times New Roman" w:cs="Times New Roman"/>
          <w:sz w:val="24"/>
          <w:szCs w:val="24"/>
        </w:rPr>
      </w:pPr>
    </w:p>
    <w:sectPr w:rsidR="00771983" w:rsidRPr="005A6B94"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200976">
    <w:abstractNumId w:val="8"/>
  </w:num>
  <w:num w:numId="2" w16cid:durableId="1490370401">
    <w:abstractNumId w:val="6"/>
  </w:num>
  <w:num w:numId="3" w16cid:durableId="319699302">
    <w:abstractNumId w:val="5"/>
  </w:num>
  <w:num w:numId="4" w16cid:durableId="1160461888">
    <w:abstractNumId w:val="4"/>
  </w:num>
  <w:num w:numId="5" w16cid:durableId="538125772">
    <w:abstractNumId w:val="7"/>
  </w:num>
  <w:num w:numId="6" w16cid:durableId="552078946">
    <w:abstractNumId w:val="3"/>
  </w:num>
  <w:num w:numId="7" w16cid:durableId="923613136">
    <w:abstractNumId w:val="2"/>
  </w:num>
  <w:num w:numId="8" w16cid:durableId="1550415035">
    <w:abstractNumId w:val="1"/>
  </w:num>
  <w:num w:numId="9" w16cid:durableId="196125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60A"/>
    <w:rsid w:val="0015074B"/>
    <w:rsid w:val="0029639D"/>
    <w:rsid w:val="00326F90"/>
    <w:rsid w:val="005A6B94"/>
    <w:rsid w:val="007719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833A0"/>
  <w14:defaultImageDpi w14:val="300"/>
  <w15:docId w15:val="{87F5FB2A-3E59-4854-996A-CDAC3BEF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2026-09-04T05:54:00Z</dcterms:created>
  <dcterms:modified xsi:type="dcterms:W3CDTF">2026-09-04T05:54:00Z</dcterms:modified>
  <cp:category/>
</cp:coreProperties>
</file>