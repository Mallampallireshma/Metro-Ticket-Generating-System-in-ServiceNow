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8C08" w14:textId="77777777" w:rsidR="00E40DD9" w:rsidRPr="00367D91" w:rsidRDefault="00232CDC">
      <w:pPr>
        <w:jc w:val="center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PROJECT REPORT</w:t>
      </w:r>
    </w:p>
    <w:p w14:paraId="03CD0599" w14:textId="77777777" w:rsidR="00E40DD9" w:rsidRPr="00367D91" w:rsidRDefault="00232CDC">
      <w:pPr>
        <w:jc w:val="center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Metro Ticket Generating System in ServiceNow</w:t>
      </w:r>
    </w:p>
    <w:p w14:paraId="52F28DBE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1. INTRODUCTION</w:t>
      </w:r>
    </w:p>
    <w:p w14:paraId="3E349D8C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1.1 Project Overview</w:t>
      </w:r>
    </w:p>
    <w:p w14:paraId="038CD071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The Metro Ticket Generating System is a ServiceNow-based digital ticket-booking application. It uses the ServiceNow Service Portal and a Service Catalog item called “Book A Metro Ticket”. A passenger can select Starting From and Going To stations, choose Single Journey or Return Journey, select the number of passengers, view the automatically calculated fare, select a payment mode and generate a digital QR ticket.</w:t>
      </w:r>
    </w:p>
    <w:p w14:paraId="4C252497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1.2 Purpose</w:t>
      </w:r>
    </w:p>
    <w:p w14:paraId="47F98EC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The purpose is to make metro ticket booking simple, convenient and automated, reducing manual effort, waiting time and fare-calculation errors while providing a digital QR ticket.</w:t>
      </w:r>
    </w:p>
    <w:p w14:paraId="4BE6F43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2. IDEATION PHASE</w:t>
      </w:r>
    </w:p>
    <w:p w14:paraId="76336A8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2.1 Problem Statement</w:t>
      </w:r>
    </w:p>
    <w:p w14:paraId="2D8A6548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Metro passengers may face queues, manual effort and confusion while selecting routes and calculating fares. A simple digital system is needed to bring ticket-booking activities into one convenient flow.</w:t>
      </w:r>
    </w:p>
    <w:p w14:paraId="315C4377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2.2 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E40DD9" w:rsidRPr="00367D91" w14:paraId="6DCDCD21" w14:textId="77777777">
        <w:tc>
          <w:tcPr>
            <w:tcW w:w="5112" w:type="dxa"/>
          </w:tcPr>
          <w:p w14:paraId="3B94EA9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5112" w:type="dxa"/>
          </w:tcPr>
          <w:p w14:paraId="5AF7C1A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Passenger Insight</w:t>
            </w:r>
          </w:p>
        </w:tc>
      </w:tr>
      <w:tr w:rsidR="00E40DD9" w:rsidRPr="00367D91" w14:paraId="5E6CC0E0" w14:textId="77777777">
        <w:tc>
          <w:tcPr>
            <w:tcW w:w="5112" w:type="dxa"/>
          </w:tcPr>
          <w:p w14:paraId="0B436F8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Says</w:t>
            </w:r>
          </w:p>
        </w:tc>
        <w:tc>
          <w:tcPr>
            <w:tcW w:w="5112" w:type="dxa"/>
          </w:tcPr>
          <w:p w14:paraId="351AC10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I want to book my ticket quickly and know the correct fare.</w:t>
            </w:r>
          </w:p>
        </w:tc>
      </w:tr>
      <w:tr w:rsidR="00E40DD9" w:rsidRPr="00367D91" w14:paraId="07982D50" w14:textId="77777777">
        <w:tc>
          <w:tcPr>
            <w:tcW w:w="5112" w:type="dxa"/>
          </w:tcPr>
          <w:p w14:paraId="0D30313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Thinks</w:t>
            </w:r>
          </w:p>
        </w:tc>
        <w:tc>
          <w:tcPr>
            <w:tcW w:w="5112" w:type="dxa"/>
          </w:tcPr>
          <w:p w14:paraId="0CDCA44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How long will booking take? Is the fare correct?</w:t>
            </w:r>
          </w:p>
        </w:tc>
      </w:tr>
      <w:tr w:rsidR="00E40DD9" w:rsidRPr="00367D91" w14:paraId="69074383" w14:textId="77777777">
        <w:tc>
          <w:tcPr>
            <w:tcW w:w="5112" w:type="dxa"/>
          </w:tcPr>
          <w:p w14:paraId="740F1BE5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Does</w:t>
            </w:r>
          </w:p>
        </w:tc>
        <w:tc>
          <w:tcPr>
            <w:tcW w:w="5112" w:type="dxa"/>
          </w:tcPr>
          <w:p w14:paraId="02AE052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Selects stations, journey type, passengers, payment mode and submits.</w:t>
            </w:r>
          </w:p>
        </w:tc>
      </w:tr>
      <w:tr w:rsidR="00E40DD9" w:rsidRPr="00367D91" w14:paraId="30B1F257" w14:textId="77777777">
        <w:tc>
          <w:tcPr>
            <w:tcW w:w="5112" w:type="dxa"/>
          </w:tcPr>
          <w:p w14:paraId="56B5DCD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Feels</w:t>
            </w:r>
          </w:p>
        </w:tc>
        <w:tc>
          <w:tcPr>
            <w:tcW w:w="5112" w:type="dxa"/>
          </w:tcPr>
          <w:p w14:paraId="19E63CA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Before: rushed/confused. After: relieved, confident and satisfied.</w:t>
            </w:r>
          </w:p>
        </w:tc>
      </w:tr>
      <w:tr w:rsidR="00E40DD9" w:rsidRPr="00367D91" w14:paraId="6165271E" w14:textId="77777777">
        <w:tc>
          <w:tcPr>
            <w:tcW w:w="5112" w:type="dxa"/>
          </w:tcPr>
          <w:p w14:paraId="35AAD05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Pains</w:t>
            </w:r>
          </w:p>
        </w:tc>
        <w:tc>
          <w:tcPr>
            <w:tcW w:w="5112" w:type="dxa"/>
          </w:tcPr>
          <w:p w14:paraId="75087B0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Queues, manual fare calculation and multiple booking steps.</w:t>
            </w:r>
          </w:p>
        </w:tc>
      </w:tr>
      <w:tr w:rsidR="00E40DD9" w:rsidRPr="00367D91" w14:paraId="186C10E6" w14:textId="77777777">
        <w:tc>
          <w:tcPr>
            <w:tcW w:w="5112" w:type="dxa"/>
          </w:tcPr>
          <w:p w14:paraId="009A86B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Gains</w:t>
            </w:r>
          </w:p>
        </w:tc>
        <w:tc>
          <w:tcPr>
            <w:tcW w:w="5112" w:type="dxa"/>
          </w:tcPr>
          <w:p w14:paraId="432FB62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Quick booking, automatic fare calculation and digital QR ticket.</w:t>
            </w:r>
          </w:p>
        </w:tc>
      </w:tr>
    </w:tbl>
    <w:p w14:paraId="04D109DF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2.3 Brainstorming</w:t>
      </w:r>
    </w:p>
    <w:p w14:paraId="627459F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ServiceNow Service Portal ticket booking</w:t>
      </w:r>
    </w:p>
    <w:p w14:paraId="24AC7482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Metro Station Detail reference table</w:t>
      </w:r>
    </w:p>
    <w:p w14:paraId="06FE6AE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Single/Return Journey options</w:t>
      </w:r>
    </w:p>
    <w:p w14:paraId="69580B4A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Automatic route-based fare calculation</w:t>
      </w:r>
    </w:p>
    <w:p w14:paraId="71B5FAE2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UPI, CARD and Others payment modes</w:t>
      </w:r>
    </w:p>
    <w:p w14:paraId="6D66AA9B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Digital ticket and QR-code generation</w:t>
      </w:r>
    </w:p>
    <w:p w14:paraId="16ABFBEA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Mandatory-field and input validation</w:t>
      </w:r>
    </w:p>
    <w:p w14:paraId="5EEC005F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lastRenderedPageBreak/>
        <w:t>3. REQUIREMENT ANALYSIS</w:t>
      </w:r>
    </w:p>
    <w:p w14:paraId="1ED7177A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3.1 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40DD9" w:rsidRPr="00367D91" w14:paraId="239862B6" w14:textId="77777777">
        <w:tc>
          <w:tcPr>
            <w:tcW w:w="3408" w:type="dxa"/>
          </w:tcPr>
          <w:p w14:paraId="3CAC6A6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3408" w:type="dxa"/>
          </w:tcPr>
          <w:p w14:paraId="3D7BBFE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Passenger Action</w:t>
            </w:r>
          </w:p>
        </w:tc>
        <w:tc>
          <w:tcPr>
            <w:tcW w:w="3408" w:type="dxa"/>
          </w:tcPr>
          <w:p w14:paraId="4F7DAE6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E40DD9" w:rsidRPr="00367D91" w14:paraId="66E73A11" w14:textId="77777777">
        <w:tc>
          <w:tcPr>
            <w:tcW w:w="3408" w:type="dxa"/>
          </w:tcPr>
          <w:p w14:paraId="280FA9E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8" w:type="dxa"/>
          </w:tcPr>
          <w:p w14:paraId="7BF6995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Open ServiceNow Service Portal</w:t>
            </w:r>
          </w:p>
        </w:tc>
        <w:tc>
          <w:tcPr>
            <w:tcW w:w="3408" w:type="dxa"/>
          </w:tcPr>
          <w:p w14:paraId="3E65EAA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Access booking service</w:t>
            </w:r>
          </w:p>
        </w:tc>
      </w:tr>
      <w:tr w:rsidR="00E40DD9" w:rsidRPr="00367D91" w14:paraId="7CA35354" w14:textId="77777777">
        <w:tc>
          <w:tcPr>
            <w:tcW w:w="3408" w:type="dxa"/>
          </w:tcPr>
          <w:p w14:paraId="4FAB899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02CB84B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Select Book A Metro Ticket</w:t>
            </w:r>
          </w:p>
        </w:tc>
        <w:tc>
          <w:tcPr>
            <w:tcW w:w="3408" w:type="dxa"/>
          </w:tcPr>
          <w:p w14:paraId="54AFF05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Booking form opens</w:t>
            </w:r>
          </w:p>
        </w:tc>
      </w:tr>
      <w:tr w:rsidR="00E40DD9" w:rsidRPr="00367D91" w14:paraId="3D3896CE" w14:textId="77777777">
        <w:tc>
          <w:tcPr>
            <w:tcW w:w="3408" w:type="dxa"/>
          </w:tcPr>
          <w:p w14:paraId="20C0B0A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1B46E41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Select source and destination</w:t>
            </w:r>
          </w:p>
        </w:tc>
        <w:tc>
          <w:tcPr>
            <w:tcW w:w="3408" w:type="dxa"/>
          </w:tcPr>
          <w:p w14:paraId="09A9413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Route selected</w:t>
            </w:r>
          </w:p>
        </w:tc>
      </w:tr>
      <w:tr w:rsidR="00E40DD9" w:rsidRPr="00367D91" w14:paraId="4EB8BD09" w14:textId="77777777">
        <w:tc>
          <w:tcPr>
            <w:tcW w:w="3408" w:type="dxa"/>
          </w:tcPr>
          <w:p w14:paraId="3EFE27E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374E15F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Select journey type and passengers</w:t>
            </w:r>
          </w:p>
        </w:tc>
        <w:tc>
          <w:tcPr>
            <w:tcW w:w="3408" w:type="dxa"/>
          </w:tcPr>
          <w:p w14:paraId="49AEB73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Journey details recorded</w:t>
            </w:r>
          </w:p>
        </w:tc>
      </w:tr>
      <w:tr w:rsidR="00E40DD9" w:rsidRPr="00367D91" w14:paraId="4019FABF" w14:textId="77777777">
        <w:tc>
          <w:tcPr>
            <w:tcW w:w="3408" w:type="dxa"/>
          </w:tcPr>
          <w:p w14:paraId="2038D13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3EC0229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View automatic fare</w:t>
            </w:r>
          </w:p>
        </w:tc>
        <w:tc>
          <w:tcPr>
            <w:tcW w:w="3408" w:type="dxa"/>
          </w:tcPr>
          <w:p w14:paraId="6BFC10B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Correct fare displayed</w:t>
            </w:r>
          </w:p>
        </w:tc>
      </w:tr>
      <w:tr w:rsidR="00E40DD9" w:rsidRPr="00367D91" w14:paraId="13F23E0F" w14:textId="77777777">
        <w:tc>
          <w:tcPr>
            <w:tcW w:w="3408" w:type="dxa"/>
          </w:tcPr>
          <w:p w14:paraId="3FB5492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8" w:type="dxa"/>
          </w:tcPr>
          <w:p w14:paraId="28C3455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Select payment mode</w:t>
            </w:r>
          </w:p>
        </w:tc>
        <w:tc>
          <w:tcPr>
            <w:tcW w:w="3408" w:type="dxa"/>
          </w:tcPr>
          <w:p w14:paraId="6648DA7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Payment choice recorded</w:t>
            </w:r>
          </w:p>
        </w:tc>
      </w:tr>
      <w:tr w:rsidR="00E40DD9" w:rsidRPr="00367D91" w14:paraId="374F5564" w14:textId="77777777">
        <w:tc>
          <w:tcPr>
            <w:tcW w:w="3408" w:type="dxa"/>
          </w:tcPr>
          <w:p w14:paraId="4F4380B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8" w:type="dxa"/>
          </w:tcPr>
          <w:p w14:paraId="6BADE05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Submit request</w:t>
            </w:r>
          </w:p>
        </w:tc>
        <w:tc>
          <w:tcPr>
            <w:tcW w:w="3408" w:type="dxa"/>
          </w:tcPr>
          <w:p w14:paraId="08837C9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Booking is created</w:t>
            </w:r>
          </w:p>
        </w:tc>
      </w:tr>
      <w:tr w:rsidR="00E40DD9" w:rsidRPr="00367D91" w14:paraId="1D4C3318" w14:textId="77777777">
        <w:tc>
          <w:tcPr>
            <w:tcW w:w="3408" w:type="dxa"/>
          </w:tcPr>
          <w:p w14:paraId="798BC16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8" w:type="dxa"/>
          </w:tcPr>
          <w:p w14:paraId="01888C94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Generate QR ticket</w:t>
            </w:r>
          </w:p>
        </w:tc>
        <w:tc>
          <w:tcPr>
            <w:tcW w:w="3408" w:type="dxa"/>
          </w:tcPr>
          <w:p w14:paraId="6E85C7B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Digital ticket is displayed</w:t>
            </w:r>
          </w:p>
        </w:tc>
      </w:tr>
    </w:tbl>
    <w:p w14:paraId="0F50DCCA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3.2 Solution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40DD9" w:rsidRPr="00367D91" w14:paraId="25F587C0" w14:textId="77777777">
        <w:tc>
          <w:tcPr>
            <w:tcW w:w="3408" w:type="dxa"/>
          </w:tcPr>
          <w:p w14:paraId="2C32E64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08" w:type="dxa"/>
          </w:tcPr>
          <w:p w14:paraId="37B93B2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3408" w:type="dxa"/>
          </w:tcPr>
          <w:p w14:paraId="581E858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E40DD9" w:rsidRPr="00367D91" w14:paraId="6AE6ACFD" w14:textId="77777777">
        <w:tc>
          <w:tcPr>
            <w:tcW w:w="3408" w:type="dxa"/>
          </w:tcPr>
          <w:p w14:paraId="5765A65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408" w:type="dxa"/>
          </w:tcPr>
          <w:p w14:paraId="71AA5BE5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Station Selection</w:t>
            </w:r>
          </w:p>
        </w:tc>
        <w:tc>
          <w:tcPr>
            <w:tcW w:w="3408" w:type="dxa"/>
          </w:tcPr>
          <w:p w14:paraId="2F9464A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Starting From and Going To station selection</w:t>
            </w:r>
          </w:p>
        </w:tc>
      </w:tr>
      <w:tr w:rsidR="00E40DD9" w:rsidRPr="00367D91" w14:paraId="057B17F6" w14:textId="77777777">
        <w:tc>
          <w:tcPr>
            <w:tcW w:w="3408" w:type="dxa"/>
          </w:tcPr>
          <w:p w14:paraId="2E8760F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408" w:type="dxa"/>
          </w:tcPr>
          <w:p w14:paraId="1A9EE14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Journey Selection</w:t>
            </w:r>
          </w:p>
        </w:tc>
        <w:tc>
          <w:tcPr>
            <w:tcW w:w="3408" w:type="dxa"/>
          </w:tcPr>
          <w:p w14:paraId="5C3557E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Single Journey / Return Journey</w:t>
            </w:r>
          </w:p>
        </w:tc>
      </w:tr>
      <w:tr w:rsidR="00E40DD9" w:rsidRPr="00367D91" w14:paraId="61FE6566" w14:textId="77777777">
        <w:tc>
          <w:tcPr>
            <w:tcW w:w="3408" w:type="dxa"/>
          </w:tcPr>
          <w:p w14:paraId="5E52EB5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408" w:type="dxa"/>
          </w:tcPr>
          <w:p w14:paraId="2E1A700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Passenger Selection</w:t>
            </w:r>
          </w:p>
        </w:tc>
        <w:tc>
          <w:tcPr>
            <w:tcW w:w="3408" w:type="dxa"/>
          </w:tcPr>
          <w:p w14:paraId="47494C3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</w:tr>
      <w:tr w:rsidR="00E40DD9" w:rsidRPr="00367D91" w14:paraId="241A5389" w14:textId="77777777">
        <w:tc>
          <w:tcPr>
            <w:tcW w:w="3408" w:type="dxa"/>
          </w:tcPr>
          <w:p w14:paraId="7784DE75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408" w:type="dxa"/>
          </w:tcPr>
          <w:p w14:paraId="3F5717A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Fare Calculation</w:t>
            </w:r>
          </w:p>
        </w:tc>
        <w:tc>
          <w:tcPr>
            <w:tcW w:w="3408" w:type="dxa"/>
          </w:tcPr>
          <w:p w14:paraId="0B324F5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Automatic fare based on route, journey and passengers</w:t>
            </w:r>
          </w:p>
        </w:tc>
      </w:tr>
      <w:tr w:rsidR="00E40DD9" w:rsidRPr="00367D91" w14:paraId="64C1BB41" w14:textId="77777777">
        <w:tc>
          <w:tcPr>
            <w:tcW w:w="3408" w:type="dxa"/>
          </w:tcPr>
          <w:p w14:paraId="2103789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408" w:type="dxa"/>
          </w:tcPr>
          <w:p w14:paraId="1D35760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Payment Mode</w:t>
            </w:r>
          </w:p>
        </w:tc>
        <w:tc>
          <w:tcPr>
            <w:tcW w:w="3408" w:type="dxa"/>
          </w:tcPr>
          <w:p w14:paraId="26FD76C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UPI / CARD / Others</w:t>
            </w:r>
          </w:p>
        </w:tc>
      </w:tr>
      <w:tr w:rsidR="00E40DD9" w:rsidRPr="00367D91" w14:paraId="3147F8BC" w14:textId="77777777">
        <w:tc>
          <w:tcPr>
            <w:tcW w:w="3408" w:type="dxa"/>
          </w:tcPr>
          <w:p w14:paraId="7739911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408" w:type="dxa"/>
          </w:tcPr>
          <w:p w14:paraId="76800F7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408" w:type="dxa"/>
          </w:tcPr>
          <w:p w14:paraId="29DD7E6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Submit and store booking request</w:t>
            </w:r>
          </w:p>
        </w:tc>
      </w:tr>
      <w:tr w:rsidR="00E40DD9" w:rsidRPr="00367D91" w14:paraId="5978C35F" w14:textId="77777777">
        <w:tc>
          <w:tcPr>
            <w:tcW w:w="3408" w:type="dxa"/>
          </w:tcPr>
          <w:p w14:paraId="311E15A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3408" w:type="dxa"/>
          </w:tcPr>
          <w:p w14:paraId="6A32250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Digital Ticket</w:t>
            </w:r>
          </w:p>
        </w:tc>
        <w:tc>
          <w:tcPr>
            <w:tcW w:w="3408" w:type="dxa"/>
          </w:tcPr>
          <w:p w14:paraId="20C24FB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Display ticket details</w:t>
            </w:r>
          </w:p>
        </w:tc>
      </w:tr>
      <w:tr w:rsidR="00E40DD9" w:rsidRPr="00367D91" w14:paraId="374A1EF8" w14:textId="77777777">
        <w:tc>
          <w:tcPr>
            <w:tcW w:w="3408" w:type="dxa"/>
          </w:tcPr>
          <w:p w14:paraId="08EBED94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3408" w:type="dxa"/>
          </w:tcPr>
          <w:p w14:paraId="5E0606FA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QR Ticket</w:t>
            </w:r>
          </w:p>
        </w:tc>
        <w:tc>
          <w:tcPr>
            <w:tcW w:w="3408" w:type="dxa"/>
          </w:tcPr>
          <w:p w14:paraId="2846983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Generate and display QR code</w:t>
            </w:r>
          </w:p>
        </w:tc>
      </w:tr>
      <w:tr w:rsidR="00E40DD9" w:rsidRPr="00367D91" w14:paraId="5BB8728E" w14:textId="77777777">
        <w:tc>
          <w:tcPr>
            <w:tcW w:w="3408" w:type="dxa"/>
          </w:tcPr>
          <w:p w14:paraId="3192D14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  <w:tc>
          <w:tcPr>
            <w:tcW w:w="3408" w:type="dxa"/>
          </w:tcPr>
          <w:p w14:paraId="6873920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3408" w:type="dxa"/>
          </w:tcPr>
          <w:p w14:paraId="34B6968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Validate required/valid inputs</w:t>
            </w:r>
          </w:p>
        </w:tc>
      </w:tr>
    </w:tbl>
    <w:p w14:paraId="4E0FAB6B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Non-functional requirements: Usability, Reliability, Performance, Security and Scalability.</w:t>
      </w:r>
    </w:p>
    <w:p w14:paraId="4A300F0C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3.3 Data Flow Diagram</w:t>
      </w:r>
    </w:p>
    <w:p w14:paraId="30BE1DC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Metro Passenger → ServiceNow Service Portal → Book A Metro Ticket → Validation &amp; Fare Calculation → Metro Station Detail / ServiceNow Ticket Data → QR Generation → Digital Metro QR Ticket.</w:t>
      </w:r>
    </w:p>
    <w:p w14:paraId="0888E350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E40DD9" w:rsidRPr="00367D91" w14:paraId="03DDB7D9" w14:textId="77777777">
        <w:tc>
          <w:tcPr>
            <w:tcW w:w="5112" w:type="dxa"/>
          </w:tcPr>
          <w:p w14:paraId="0685384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5112" w:type="dxa"/>
          </w:tcPr>
          <w:p w14:paraId="3FCBADF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E40DD9" w:rsidRPr="00367D91" w14:paraId="2A8B300D" w14:textId="77777777">
        <w:tc>
          <w:tcPr>
            <w:tcW w:w="5112" w:type="dxa"/>
          </w:tcPr>
          <w:p w14:paraId="6BE2AE8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112" w:type="dxa"/>
          </w:tcPr>
          <w:p w14:paraId="724DB7A5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ServiceNow Service Portal</w:t>
            </w:r>
          </w:p>
        </w:tc>
      </w:tr>
      <w:tr w:rsidR="00E40DD9" w:rsidRPr="00367D91" w14:paraId="03EA496E" w14:textId="77777777">
        <w:tc>
          <w:tcPr>
            <w:tcW w:w="5112" w:type="dxa"/>
          </w:tcPr>
          <w:p w14:paraId="38BF26F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5112" w:type="dxa"/>
          </w:tcPr>
          <w:p w14:paraId="1847573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ServiceNow Service Catalog</w:t>
            </w:r>
          </w:p>
        </w:tc>
      </w:tr>
      <w:tr w:rsidR="00E40DD9" w:rsidRPr="00367D91" w14:paraId="1DB58144" w14:textId="77777777">
        <w:tc>
          <w:tcPr>
            <w:tcW w:w="5112" w:type="dxa"/>
          </w:tcPr>
          <w:p w14:paraId="4E0FB004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5112" w:type="dxa"/>
          </w:tcPr>
          <w:p w14:paraId="4AE065F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Catalog Client Scripts / JavaScript</w:t>
            </w:r>
          </w:p>
        </w:tc>
      </w:tr>
      <w:tr w:rsidR="00E40DD9" w:rsidRPr="00367D91" w14:paraId="0EF6D537" w14:textId="77777777">
        <w:tc>
          <w:tcPr>
            <w:tcW w:w="5112" w:type="dxa"/>
          </w:tcPr>
          <w:p w14:paraId="572CC5D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5112" w:type="dxa"/>
          </w:tcPr>
          <w:p w14:paraId="6BAE0B5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ServiceNow tables; Metro Station Detail (u_metro_station_detail)</w:t>
            </w:r>
          </w:p>
        </w:tc>
      </w:tr>
      <w:tr w:rsidR="00E40DD9" w:rsidRPr="00367D91" w14:paraId="61F732AE" w14:textId="77777777">
        <w:tc>
          <w:tcPr>
            <w:tcW w:w="5112" w:type="dxa"/>
          </w:tcPr>
          <w:p w14:paraId="2E5E5E25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</w:p>
        </w:tc>
        <w:tc>
          <w:tcPr>
            <w:tcW w:w="5112" w:type="dxa"/>
          </w:tcPr>
          <w:p w14:paraId="754E8FF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QR Code Generation API used by the project</w:t>
            </w:r>
          </w:p>
        </w:tc>
      </w:tr>
      <w:tr w:rsidR="00E40DD9" w:rsidRPr="00367D91" w14:paraId="5C59669D" w14:textId="77777777">
        <w:tc>
          <w:tcPr>
            <w:tcW w:w="5112" w:type="dxa"/>
          </w:tcPr>
          <w:p w14:paraId="63601F9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5112" w:type="dxa"/>
          </w:tcPr>
          <w:p w14:paraId="79A8D0A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  <w:tr w:rsidR="00E40DD9" w:rsidRPr="00367D91" w14:paraId="11E50D6B" w14:textId="77777777">
        <w:tc>
          <w:tcPr>
            <w:tcW w:w="5112" w:type="dxa"/>
          </w:tcPr>
          <w:p w14:paraId="6CC28E0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5112" w:type="dxa"/>
          </w:tcPr>
          <w:p w14:paraId="7ED0233E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1B407A2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4. PROJECT DESIGN</w:t>
      </w:r>
    </w:p>
    <w:p w14:paraId="139AA0BB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lastRenderedPageBreak/>
        <w:t>4.1 Problem Solution Fit</w:t>
      </w:r>
    </w:p>
    <w:p w14:paraId="2E14DDC2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Customer Segment: metro passengers, students, employees and daily/occasional commuters.</w:t>
      </w:r>
    </w:p>
    <w:p w14:paraId="718C1B50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Constraints: queues, limited time, manual fare calculation and multiple steps.</w:t>
      </w:r>
    </w:p>
    <w:p w14:paraId="2700C2FA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Jobs-to-be-Done: book ticket, select route, calculate fare, choose payment and receive ticket.</w:t>
      </w:r>
    </w:p>
    <w:p w14:paraId="6344AE7C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Root Cause: manual or multi-step ticketing process.</w:t>
      </w:r>
    </w:p>
    <w:p w14:paraId="5CE6B7B1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Triggers: need to travel, rush hours and desire to avoid queues.</w:t>
      </w:r>
    </w:p>
    <w:p w14:paraId="1A21E9AE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Emotions: before – rushed/confused; after – relieved and satisfied.</w:t>
      </w:r>
    </w:p>
    <w:p w14:paraId="220E6CAA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Solution: ServiceNow digital booking with automatic fare calculation and QR ticket.</w:t>
      </w:r>
    </w:p>
    <w:p w14:paraId="1E6B6EEE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4.2 Proposed Solution</w:t>
      </w:r>
    </w:p>
    <w:p w14:paraId="1A8B6AA4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 ServiceNow-based digital metro ticket system where passengers enter journey details, receive automatic fare calculation, choose a payment mode, submit the booking and receive a digital QR ticket.</w:t>
      </w:r>
    </w:p>
    <w:p w14:paraId="7186E8AC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4.3 Solution Architecture</w:t>
      </w:r>
    </w:p>
    <w:p w14:paraId="5F98F92E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Passenger → ServiceNow Service Portal → Book A Metro Ticket Catalog Item → Catalog Client Scripts → Metro Station Detail / Ticket Records → QR Generation → Digital QR Ticket.</w:t>
      </w:r>
    </w:p>
    <w:p w14:paraId="0A9C4CBB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5. PROJECT PLANNING &amp; SCHEDULING</w:t>
      </w:r>
    </w:p>
    <w:p w14:paraId="29384E71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E40DD9" w:rsidRPr="00367D91" w14:paraId="4E73E060" w14:textId="77777777">
        <w:tc>
          <w:tcPr>
            <w:tcW w:w="2556" w:type="dxa"/>
          </w:tcPr>
          <w:p w14:paraId="70261AD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2556" w:type="dxa"/>
          </w:tcPr>
          <w:p w14:paraId="00E0A97D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2556" w:type="dxa"/>
          </w:tcPr>
          <w:p w14:paraId="45D2CBC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  <w:tc>
          <w:tcPr>
            <w:tcW w:w="2556" w:type="dxa"/>
          </w:tcPr>
          <w:p w14:paraId="42E10B1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E40DD9" w:rsidRPr="00367D91" w14:paraId="0A9FA505" w14:textId="77777777">
        <w:tc>
          <w:tcPr>
            <w:tcW w:w="2556" w:type="dxa"/>
          </w:tcPr>
          <w:p w14:paraId="4E73AD5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556" w:type="dxa"/>
          </w:tcPr>
          <w:p w14:paraId="46CE0D71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Station Setup</w:t>
            </w:r>
          </w:p>
        </w:tc>
        <w:tc>
          <w:tcPr>
            <w:tcW w:w="2556" w:type="dxa"/>
          </w:tcPr>
          <w:p w14:paraId="69E6874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USN-1, USN-2</w:t>
            </w:r>
          </w:p>
        </w:tc>
        <w:tc>
          <w:tcPr>
            <w:tcW w:w="2556" w:type="dxa"/>
          </w:tcPr>
          <w:p w14:paraId="4BE0D03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3E56D393" w14:textId="77777777">
        <w:tc>
          <w:tcPr>
            <w:tcW w:w="2556" w:type="dxa"/>
          </w:tcPr>
          <w:p w14:paraId="298A73A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556" w:type="dxa"/>
          </w:tcPr>
          <w:p w14:paraId="3F83A86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Journey Details</w:t>
            </w:r>
          </w:p>
        </w:tc>
        <w:tc>
          <w:tcPr>
            <w:tcW w:w="2556" w:type="dxa"/>
          </w:tcPr>
          <w:p w14:paraId="38E0765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556" w:type="dxa"/>
          </w:tcPr>
          <w:p w14:paraId="162902A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13B992C2" w14:textId="77777777">
        <w:tc>
          <w:tcPr>
            <w:tcW w:w="2556" w:type="dxa"/>
          </w:tcPr>
          <w:p w14:paraId="23FF764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556" w:type="dxa"/>
          </w:tcPr>
          <w:p w14:paraId="1A68A33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Passenger Details</w:t>
            </w:r>
          </w:p>
        </w:tc>
        <w:tc>
          <w:tcPr>
            <w:tcW w:w="2556" w:type="dxa"/>
          </w:tcPr>
          <w:p w14:paraId="3B4B05C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556" w:type="dxa"/>
          </w:tcPr>
          <w:p w14:paraId="482A242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33E2F8DA" w14:textId="77777777">
        <w:tc>
          <w:tcPr>
            <w:tcW w:w="2556" w:type="dxa"/>
          </w:tcPr>
          <w:p w14:paraId="513FE4D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556" w:type="dxa"/>
          </w:tcPr>
          <w:p w14:paraId="1B3B913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Fare Calculation</w:t>
            </w:r>
          </w:p>
        </w:tc>
        <w:tc>
          <w:tcPr>
            <w:tcW w:w="2556" w:type="dxa"/>
          </w:tcPr>
          <w:p w14:paraId="573F5EF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556" w:type="dxa"/>
          </w:tcPr>
          <w:p w14:paraId="352A53F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0CC79776" w14:textId="77777777">
        <w:tc>
          <w:tcPr>
            <w:tcW w:w="2556" w:type="dxa"/>
          </w:tcPr>
          <w:p w14:paraId="257194C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1166022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2556" w:type="dxa"/>
          </w:tcPr>
          <w:p w14:paraId="116DFDF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556" w:type="dxa"/>
          </w:tcPr>
          <w:p w14:paraId="43B4DE7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40DD9" w:rsidRPr="00367D91" w14:paraId="0A8694C8" w14:textId="77777777">
        <w:tc>
          <w:tcPr>
            <w:tcW w:w="2556" w:type="dxa"/>
          </w:tcPr>
          <w:p w14:paraId="600A32A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02451D2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Digital Ticket</w:t>
            </w:r>
          </w:p>
        </w:tc>
        <w:tc>
          <w:tcPr>
            <w:tcW w:w="2556" w:type="dxa"/>
          </w:tcPr>
          <w:p w14:paraId="307B889B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556" w:type="dxa"/>
          </w:tcPr>
          <w:p w14:paraId="0E346154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2F2D8CF1" w14:textId="77777777">
        <w:tc>
          <w:tcPr>
            <w:tcW w:w="2556" w:type="dxa"/>
          </w:tcPr>
          <w:p w14:paraId="6806782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5B3C2C2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QR Ticket</w:t>
            </w:r>
          </w:p>
        </w:tc>
        <w:tc>
          <w:tcPr>
            <w:tcW w:w="2556" w:type="dxa"/>
          </w:tcPr>
          <w:p w14:paraId="2E77F3DF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556" w:type="dxa"/>
          </w:tcPr>
          <w:p w14:paraId="4AD381F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0DD9" w:rsidRPr="00367D91" w14:paraId="4763885C" w14:textId="77777777">
        <w:tc>
          <w:tcPr>
            <w:tcW w:w="2556" w:type="dxa"/>
          </w:tcPr>
          <w:p w14:paraId="0184B37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5AE5EC17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2556" w:type="dxa"/>
          </w:tcPr>
          <w:p w14:paraId="419F24F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556" w:type="dxa"/>
          </w:tcPr>
          <w:p w14:paraId="115A11A4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40DD9" w:rsidRPr="00367D91" w14:paraId="116D819D" w14:textId="77777777">
        <w:tc>
          <w:tcPr>
            <w:tcW w:w="2556" w:type="dxa"/>
          </w:tcPr>
          <w:p w14:paraId="50730BB6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68951A3C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ServiceNow Portal</w:t>
            </w:r>
          </w:p>
        </w:tc>
        <w:tc>
          <w:tcPr>
            <w:tcW w:w="2556" w:type="dxa"/>
          </w:tcPr>
          <w:p w14:paraId="3B1C56D3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2556" w:type="dxa"/>
          </w:tcPr>
          <w:p w14:paraId="493BAD20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40DD9" w:rsidRPr="00367D91" w14:paraId="7542673D" w14:textId="77777777">
        <w:tc>
          <w:tcPr>
            <w:tcW w:w="2556" w:type="dxa"/>
          </w:tcPr>
          <w:p w14:paraId="3112277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556" w:type="dxa"/>
          </w:tcPr>
          <w:p w14:paraId="208112B8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Testing &amp; Refinement</w:t>
            </w:r>
          </w:p>
        </w:tc>
        <w:tc>
          <w:tcPr>
            <w:tcW w:w="2556" w:type="dxa"/>
          </w:tcPr>
          <w:p w14:paraId="12B7D472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2556" w:type="dxa"/>
          </w:tcPr>
          <w:p w14:paraId="315DC459" w14:textId="77777777" w:rsidR="00E40DD9" w:rsidRPr="00367D91" w:rsidRDefault="00232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7D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F7F985B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Sprint 1 = 12 Story Points | Sprint 2 = 20 Story Points | Total = 32 Story Points | Planned Velocity = 32 / 2 = 16 Story Points per Sprint.</w:t>
      </w:r>
    </w:p>
    <w:p w14:paraId="2D04A504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6. FUNCTIONAL AND PERFORMANCE TESTING</w:t>
      </w:r>
    </w:p>
    <w:p w14:paraId="263B48A5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6.1 Performance Testing</w:t>
      </w:r>
    </w:p>
    <w:p w14:paraId="4B5EB2A4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The project is rule-based and does not contain a machine-learning model. Application-level functional and performance testing is therefore used.</w:t>
      </w:r>
    </w:p>
    <w:p w14:paraId="0AF8091C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Station selection validation</w:t>
      </w:r>
    </w:p>
    <w:p w14:paraId="68822E3E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Journey type validation</w:t>
      </w:r>
    </w:p>
    <w:p w14:paraId="6534EDC4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Passenger count validation</w:t>
      </w:r>
    </w:p>
    <w:p w14:paraId="3A9271F6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Automatic fare calculation</w:t>
      </w:r>
    </w:p>
    <w:p w14:paraId="1F2ACA94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lastRenderedPageBreak/>
        <w:t>Payment-mode selection</w:t>
      </w:r>
    </w:p>
    <w:p w14:paraId="47AA4BEF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Ticket submission</w:t>
      </w:r>
    </w:p>
    <w:p w14:paraId="6B2FE431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QR-ticket generation</w:t>
      </w:r>
    </w:p>
    <w:p w14:paraId="275219DF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Response-time checking</w:t>
      </w:r>
    </w:p>
    <w:p w14:paraId="13B75369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QR API response checking</w:t>
      </w:r>
    </w:p>
    <w:p w14:paraId="7B079CFC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7. RESULTS</w:t>
      </w:r>
    </w:p>
    <w:p w14:paraId="6E1E7870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7.1 Output Screenshots</w:t>
      </w:r>
    </w:p>
    <w:p w14:paraId="21FF5B7F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Insert actual project screenshots showing the following outputs:</w:t>
      </w:r>
    </w:p>
    <w:p w14:paraId="5C65E5E3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Book A Metro Ticket form</w:t>
      </w:r>
    </w:p>
    <w:p w14:paraId="4C310BA2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Starting From / Going To selection</w:t>
      </w:r>
    </w:p>
    <w:p w14:paraId="10981B59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Journey type and passenger count</w:t>
      </w:r>
    </w:p>
    <w:p w14:paraId="365DE279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Automatic fare calculation</w:t>
      </w:r>
    </w:p>
    <w:p w14:paraId="4AC61E30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Payment mode</w:t>
      </w:r>
    </w:p>
    <w:p w14:paraId="2D80F64C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Digital QR ticket</w:t>
      </w:r>
    </w:p>
    <w:p w14:paraId="477599CD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8. ADVANTAGES &amp; DISADVANTAGES</w:t>
      </w:r>
    </w:p>
    <w:p w14:paraId="059A1F4C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Advantages:</w:t>
      </w:r>
    </w:p>
    <w:p w14:paraId="04AF6793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Simple digital booking</w:t>
      </w:r>
    </w:p>
    <w:p w14:paraId="58253862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Reduces manual effort and waiting</w:t>
      </w:r>
    </w:p>
    <w:p w14:paraId="26F0FA7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Automatic fare calculation</w:t>
      </w:r>
    </w:p>
    <w:p w14:paraId="05C5928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Multiple payment-mode options</w:t>
      </w:r>
    </w:p>
    <w:p w14:paraId="07932315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Digital QR ticket</w:t>
      </w:r>
    </w:p>
    <w:p w14:paraId="32B58E8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Can be extended with more stations/routes</w:t>
      </w:r>
    </w:p>
    <w:p w14:paraId="7A29D031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Disadvantages:</w:t>
      </w:r>
    </w:p>
    <w:p w14:paraId="3124F15F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Depends on the ServiceNow platform</w:t>
      </w:r>
    </w:p>
    <w:p w14:paraId="714C8FDE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Current implementation covers configured stations/routes</w:t>
      </w:r>
    </w:p>
    <w:p w14:paraId="213826FE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QR generation depends on the configured QR service</w:t>
      </w:r>
    </w:p>
    <w:p w14:paraId="023CB51F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Real payment-gateway processing is not defined in the current project</w:t>
      </w:r>
    </w:p>
    <w:p w14:paraId="6DFD0761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Live train status and advanced analytics are not included</w:t>
      </w:r>
    </w:p>
    <w:p w14:paraId="1F10F906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9. CONCLUSION</w:t>
      </w:r>
    </w:p>
    <w:p w14:paraId="692E0B0F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The Metro Ticket Generating System demonstrates how ServiceNow Service Portal, Service Catalog, custom tables and Catalog Client Scripts can be combined to create a convenient digital metro-ticket booking flow with automatic fare calculation and QR-ticket generation.</w:t>
      </w:r>
    </w:p>
    <w:p w14:paraId="266B1AEA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10. FUTURE SCOPE</w:t>
      </w:r>
    </w:p>
    <w:p w14:paraId="75F43C06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Real payment-gateway integration</w:t>
      </w:r>
    </w:p>
    <w:p w14:paraId="35AFBB26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More stations and dynamic fare management</w:t>
      </w:r>
    </w:p>
    <w:p w14:paraId="31AB7C25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lastRenderedPageBreak/>
        <w:t>Ticket history, cancellation and refunds</w:t>
      </w:r>
    </w:p>
    <w:p w14:paraId="1AC65B08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Live train status and alerts</w:t>
      </w:r>
    </w:p>
    <w:p w14:paraId="469EEF3D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Email/SMS notifications</w:t>
      </w:r>
    </w:p>
    <w:p w14:paraId="5A4CCCE0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QR validation at entry points</w:t>
      </w:r>
    </w:p>
    <w:p w14:paraId="4F5CA5C9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Administrator dashboards and analytics</w:t>
      </w:r>
    </w:p>
    <w:p w14:paraId="3050E5E3" w14:textId="77777777" w:rsidR="00E40DD9" w:rsidRPr="00367D91" w:rsidRDefault="00232CD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Enhanced role-based security</w:t>
      </w:r>
    </w:p>
    <w:p w14:paraId="2A901573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11. APPENDIX</w:t>
      </w:r>
    </w:p>
    <w:p w14:paraId="7493AA66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Source Code (if any)</w:t>
      </w:r>
    </w:p>
    <w:p w14:paraId="5FFD1226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The project logic is implemented in ServiceNow using Catalog Client Scripts and platform configuration. The main logic covers validation, station/journey handling, passenger count, fare calculation and QR-ticket flow.</w:t>
      </w:r>
    </w:p>
    <w:p w14:paraId="0AAE28D4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Dataset Link</w:t>
      </w:r>
    </w:p>
    <w:p w14:paraId="56610B81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>No external public dataset is used. Metro station information is maintained in the custom ServiceNow table Metro Station Detail (u_metro_station_detail).</w:t>
      </w:r>
    </w:p>
    <w:p w14:paraId="6403406F" w14:textId="77777777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b/>
          <w:sz w:val="24"/>
          <w:szCs w:val="24"/>
        </w:rPr>
        <w:t>GitHub &amp; Project Demo Link</w:t>
      </w:r>
    </w:p>
    <w:p w14:paraId="6BCBC3BB" w14:textId="39C08FA4" w:rsidR="00E40DD9" w:rsidRPr="00367D91" w:rsidRDefault="00232CDC">
      <w:pPr>
        <w:rPr>
          <w:rFonts w:ascii="Times New Roman" w:hAnsi="Times New Roman" w:cs="Times New Roman"/>
          <w:sz w:val="24"/>
          <w:szCs w:val="24"/>
        </w:rPr>
      </w:pPr>
      <w:r w:rsidRPr="00367D91">
        <w:rPr>
          <w:rFonts w:ascii="Times New Roman" w:hAnsi="Times New Roman" w:cs="Times New Roman"/>
          <w:sz w:val="24"/>
          <w:szCs w:val="24"/>
        </w:rPr>
        <w:t xml:space="preserve">GitHub Link: </w:t>
      </w:r>
      <w:r w:rsidR="001E1E1E" w:rsidRPr="00367D91">
        <w:rPr>
          <w:rFonts w:ascii="Times New Roman" w:hAnsi="Times New Roman" w:cs="Times New Roman"/>
          <w:color w:val="00B0F0"/>
          <w:sz w:val="24"/>
          <w:szCs w:val="24"/>
        </w:rPr>
        <w:t>https://github.com/Mallampallireshma/Metro-Ticket-Generating-System-in-ServiceNow.git</w:t>
      </w:r>
      <w:r w:rsidRPr="00367D91">
        <w:rPr>
          <w:rFonts w:ascii="Times New Roman" w:hAnsi="Times New Roman" w:cs="Times New Roman"/>
          <w:sz w:val="24"/>
          <w:szCs w:val="24"/>
        </w:rPr>
        <w:br/>
      </w:r>
      <w:r w:rsidRPr="00367D91">
        <w:rPr>
          <w:rFonts w:ascii="Times New Roman" w:hAnsi="Times New Roman" w:cs="Times New Roman"/>
          <w:sz w:val="24"/>
          <w:szCs w:val="24"/>
        </w:rPr>
        <w:br/>
      </w:r>
    </w:p>
    <w:p w14:paraId="0320BBDF" w14:textId="1DDFF8FE" w:rsidR="00E40DD9" w:rsidRPr="00367D91" w:rsidRDefault="00E40DD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40DD9" w:rsidRPr="00367D9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264084">
    <w:abstractNumId w:val="8"/>
  </w:num>
  <w:num w:numId="2" w16cid:durableId="41558422">
    <w:abstractNumId w:val="6"/>
  </w:num>
  <w:num w:numId="3" w16cid:durableId="1961957751">
    <w:abstractNumId w:val="5"/>
  </w:num>
  <w:num w:numId="4" w16cid:durableId="1410351584">
    <w:abstractNumId w:val="4"/>
  </w:num>
  <w:num w:numId="5" w16cid:durableId="1614748197">
    <w:abstractNumId w:val="7"/>
  </w:num>
  <w:num w:numId="6" w16cid:durableId="827670532">
    <w:abstractNumId w:val="3"/>
  </w:num>
  <w:num w:numId="7" w16cid:durableId="978076482">
    <w:abstractNumId w:val="2"/>
  </w:num>
  <w:num w:numId="8" w16cid:durableId="444085363">
    <w:abstractNumId w:val="1"/>
  </w:num>
  <w:num w:numId="9" w16cid:durableId="169923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E1E"/>
    <w:rsid w:val="00232CDC"/>
    <w:rsid w:val="0029639D"/>
    <w:rsid w:val="002B48E8"/>
    <w:rsid w:val="00326F90"/>
    <w:rsid w:val="00367D91"/>
    <w:rsid w:val="005B7AB0"/>
    <w:rsid w:val="0084719E"/>
    <w:rsid w:val="008851A8"/>
    <w:rsid w:val="00AA1D8D"/>
    <w:rsid w:val="00B47730"/>
    <w:rsid w:val="00CB0664"/>
    <w:rsid w:val="00DC20B1"/>
    <w:rsid w:val="00E40DD9"/>
    <w:rsid w:val="00E61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3D64"/>
  <w14:defaultImageDpi w14:val="300"/>
  <w15:docId w15:val="{1861BEF7-24FD-4533-A5C4-8E141E10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7</cp:revision>
  <dcterms:created xsi:type="dcterms:W3CDTF">2026-09-05T14:21:00Z</dcterms:created>
  <dcterms:modified xsi:type="dcterms:W3CDTF">2026-09-05T14:59:00Z</dcterms:modified>
  <cp:category/>
</cp:coreProperties>
</file>